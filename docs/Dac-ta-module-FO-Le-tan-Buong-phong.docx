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7365D"/>
          <w:sz w:val="54"/>
        </w:rPr>
        <w:t>ĐẶC TẢ MODULE FO</w:t>
      </w:r>
    </w:p>
    <w:p>
      <w:pPr>
        <w:jc w:val="center"/>
      </w:pPr>
      <w:r>
        <w:rPr>
          <w:rFonts w:ascii="Arial" w:hAnsi="Arial"/>
          <w:b/>
          <w:color w:val="2F5597"/>
          <w:sz w:val="44"/>
        </w:rPr>
        <w:t>LỄ TÂN VÀ BUỒNG PHÒNG</w:t>
      </w:r>
    </w:p>
    <w:p>
      <w:pPr>
        <w:spacing w:before="360"/>
        <w:jc w:val="center"/>
      </w:pPr>
      <w:r>
        <w:rPr>
          <w:i/>
          <w:sz w:val="24"/>
        </w:rPr>
        <w:t>Tài liệu tư vấn chức năng và kiến trúc nghiệp vụ PMS khách sạn</w:t>
      </w:r>
    </w:p>
    <w:tbl>
      <w:tblPr>
        <w:tblStyle w:val="TableGrid"/>
        <w:tblW w:type="auto" w:w="0"/>
        <w:jc w:val="center"/>
        <w:tblLayout w:type="fixed"/>
        <w:tblLook w:firstColumn="1" w:firstRow="1" w:lastColumn="0" w:lastRow="0" w:noHBand="0" w:noVBand="1" w:val="04A0"/>
      </w:tblPr>
      <w:tblGrid>
        <w:gridCol w:w="2592"/>
        <w:gridCol w:w="6480"/>
      </w:tblGrid>
      <w:tr>
        <w:tc>
          <w:tcPr>
            <w:tcW w:type="dxa" w:w="5040"/>
            <w:shd w:fill="D9EAF7"/>
            <w:vAlign w:val="center"/>
          </w:tcPr>
          <w:p>
            <w:r>
              <w:rPr>
                <w:rFonts w:ascii="Arial" w:hAnsi="Arial"/>
                <w:b/>
                <w:sz w:val="20"/>
              </w:rPr>
              <w:t>Dự án</w:t>
            </w:r>
          </w:p>
        </w:tc>
        <w:tc>
          <w:tcPr>
            <w:tcW w:type="dxa" w:w="5040"/>
            <w:vAlign w:val="center"/>
          </w:tcPr>
          <w:p>
            <w:r>
              <w:rPr>
                <w:rFonts w:ascii="Arial" w:hAnsi="Arial"/>
                <w:sz w:val="20"/>
              </w:rPr>
              <w:t>Asmile-BO</w:t>
            </w:r>
          </w:p>
        </w:tc>
      </w:tr>
      <w:tr>
        <w:tc>
          <w:tcPr>
            <w:tcW w:type="dxa" w:w="5040"/>
            <w:shd w:fill="D9EAF7"/>
            <w:vAlign w:val="center"/>
          </w:tcPr>
          <w:p>
            <w:r>
              <w:rPr>
                <w:rFonts w:ascii="Arial" w:hAnsi="Arial"/>
                <w:b/>
                <w:sz w:val="20"/>
              </w:rPr>
              <w:t>Phạm vi</w:t>
            </w:r>
          </w:p>
        </w:tc>
        <w:tc>
          <w:tcPr>
            <w:tcW w:type="dxa" w:w="5040"/>
            <w:vAlign w:val="center"/>
          </w:tcPr>
          <w:p>
            <w:r>
              <w:rPr>
                <w:rFonts w:ascii="Arial" w:hAnsi="Arial"/>
                <w:sz w:val="20"/>
              </w:rPr>
              <w:t>Front Office, lễ tân, đặt phòng, lưu trú, thu ngân, buồng phòng, Night Audit</w:t>
            </w:r>
          </w:p>
        </w:tc>
      </w:tr>
      <w:tr>
        <w:tc>
          <w:tcPr>
            <w:tcW w:type="dxa" w:w="5040"/>
            <w:shd w:fill="D9EAF7"/>
            <w:vAlign w:val="center"/>
          </w:tcPr>
          <w:p>
            <w:r>
              <w:rPr>
                <w:rFonts w:ascii="Arial" w:hAnsi="Arial"/>
                <w:b/>
                <w:sz w:val="20"/>
              </w:rPr>
              <w:t>Mục tiêu</w:t>
            </w:r>
          </w:p>
        </w:tc>
        <w:tc>
          <w:tcPr>
            <w:tcW w:type="dxa" w:w="5040"/>
            <w:vAlign w:val="center"/>
          </w:tcPr>
          <w:p>
            <w:r>
              <w:rPr>
                <w:rFonts w:ascii="Arial" w:hAnsi="Arial"/>
                <w:sz w:val="20"/>
              </w:rPr>
              <w:t>Xây dựng module PMS đầy đủ, vận hành thực tế và có khả năng tích hợp mở rộng</w:t>
            </w:r>
          </w:p>
        </w:tc>
      </w:tr>
      <w:tr>
        <w:tc>
          <w:tcPr>
            <w:tcW w:type="dxa" w:w="5040"/>
            <w:shd w:fill="D9EAF7"/>
            <w:vAlign w:val="center"/>
          </w:tcPr>
          <w:p>
            <w:r>
              <w:rPr>
                <w:rFonts w:ascii="Arial" w:hAnsi="Arial"/>
                <w:b/>
                <w:sz w:val="20"/>
              </w:rPr>
              <w:t>Phiên bản tài liệu</w:t>
            </w:r>
          </w:p>
        </w:tc>
        <w:tc>
          <w:tcPr>
            <w:tcW w:type="dxa" w:w="5040"/>
            <w:vAlign w:val="center"/>
          </w:tcPr>
          <w:p>
            <w:r>
              <w:rPr>
                <w:rFonts w:ascii="Arial" w:hAnsi="Arial"/>
                <w:sz w:val="20"/>
              </w:rPr>
              <w:t>1.0</w:t>
            </w:r>
          </w:p>
        </w:tc>
      </w:tr>
    </w:tbl>
    <w:p>
      <w:r>
        <w:br/>
      </w:r>
    </w:p>
    <w:p>
      <w:pPr>
        <w:jc w:val="center"/>
      </w:pPr>
      <w:r>
        <w:rPr>
          <w:color w:val="595959"/>
          <w:sz w:val="20"/>
        </w:rPr>
        <w:t>Tài liệu phục vụ phân tích, thiết kế UI/UX, thiết kế dữ liệu và triển khai phần mềm</w:t>
      </w:r>
    </w:p>
    <w:p>
      <w:r>
        <w:br w:type="page"/>
      </w:r>
    </w:p>
    <w:p>
      <w:pPr>
        <w:pStyle w:val="Heading1"/>
        <w:keepNext/>
        <w:keepLines/>
      </w:pPr>
      <w:r>
        <w:t>1. Định hướng tổng thể</w:t>
      </w:r>
    </w:p>
    <w:p>
      <w:r>
        <w:t>Module FO không chỉ là màn hình nhận phòng và trả phòng. Đây phải là trung tâm điều phối toàn bộ vòng đời lưu trú:</w:t>
      </w:r>
    </w:p>
    <w:p>
      <w:r/>
      <w:r>
        <w:rPr>
          <w:b/>
        </w:rPr>
        <w:t>Đặt phòng → xếp phòng → check-in → lưu trú → phát sinh dịch vụ → buồng phòng → bảo trì → thanh toán → check-out → Night Audit → báo cáo.</w:t>
      </w:r>
      <w:r/>
    </w:p>
    <w:p>
      <w:r>
        <w:t>Ba nguyên tắc kiến trúc quan trọng:</w:t>
      </w:r>
    </w:p>
    <w:p>
      <w:pPr>
        <w:ind w:left="216" w:hanging="216"/>
      </w:pPr>
      <w:r>
        <w:t>1. Tách trạng thái đặt phòng, lưu trú, vệ sinh và khai thác phòng.</w:t>
      </w:r>
    </w:p>
    <w:p>
      <w:pPr>
        <w:ind w:left="216" w:hanging="216"/>
      </w:pPr>
      <w:r>
        <w:t>2. Folio phải là sổ giao dịch bất biến, không xóa giao dịch tài chính đã phát sinh.</w:t>
      </w:r>
    </w:p>
    <w:p>
      <w:pPr>
        <w:ind w:left="216" w:hanging="216"/>
      </w:pPr>
      <w:r>
        <w:t>3. Night Audit phải có checkpoint, chạy lại an toàn và không đăng trùng tiền phòng.</w:t>
      </w:r>
    </w:p>
    <w:p>
      <w:pPr>
        <w:pStyle w:val="Heading1"/>
        <w:keepNext/>
        <w:keepLines/>
      </w:pPr>
      <w:r>
        <w:t>2. Cấu trúc menu tổng thể</w:t>
      </w:r>
    </w:p>
    <w:p>
      <w:r>
        <w:t>Module FO nên có các phân hệ:</w:t>
      </w:r>
    </w:p>
    <w:p>
      <w:pPr>
        <w:ind w:left="216" w:hanging="216"/>
      </w:pPr>
      <w:r>
        <w:t>1. Tổng quan lễ tân</w:t>
      </w:r>
    </w:p>
    <w:p>
      <w:pPr>
        <w:ind w:left="216" w:hanging="216"/>
      </w:pPr>
      <w:r>
        <w:t>2. Sơ đồ phòng</w:t>
      </w:r>
    </w:p>
    <w:p>
      <w:pPr>
        <w:ind w:left="216" w:hanging="216"/>
      </w:pPr>
      <w:r>
        <w:t>3. Lịch phòng</w:t>
      </w:r>
    </w:p>
    <w:p>
      <w:pPr>
        <w:ind w:left="216" w:hanging="216"/>
      </w:pPr>
      <w:r>
        <w:t>4. Đặt phòng</w:t>
      </w:r>
    </w:p>
    <w:p>
      <w:pPr>
        <w:ind w:left="216" w:hanging="216"/>
      </w:pPr>
      <w:r>
        <w:t>5. Khách đến</w:t>
      </w:r>
    </w:p>
    <w:p>
      <w:pPr>
        <w:ind w:left="216" w:hanging="216"/>
      </w:pPr>
      <w:r>
        <w:t>6. Khách đang lưu trú</w:t>
      </w:r>
    </w:p>
    <w:p>
      <w:pPr>
        <w:ind w:left="216" w:hanging="216"/>
      </w:pPr>
      <w:r>
        <w:t>7. Khách đi</w:t>
      </w:r>
    </w:p>
    <w:p>
      <w:pPr>
        <w:ind w:left="216" w:hanging="216"/>
      </w:pPr>
      <w:r>
        <w:t>8. Thu ngân và folio</w:t>
      </w:r>
    </w:p>
    <w:p>
      <w:pPr>
        <w:ind w:left="216" w:hanging="216"/>
      </w:pPr>
      <w:r>
        <w:t>9. Buồng phòng</w:t>
      </w:r>
    </w:p>
    <w:p>
      <w:pPr>
        <w:ind w:left="216" w:hanging="216"/>
      </w:pPr>
      <w:r>
        <w:t>10. Yêu cầu dịch vụ và sự cố</w:t>
      </w:r>
    </w:p>
    <w:p>
      <w:pPr>
        <w:ind w:left="216" w:hanging="216"/>
      </w:pPr>
      <w:r>
        <w:t>11. Night Audit</w:t>
      </w:r>
    </w:p>
    <w:p>
      <w:pPr>
        <w:ind w:left="216" w:hanging="216"/>
      </w:pPr>
      <w:r>
        <w:t>12. Báo cáo FO</w:t>
      </w:r>
    </w:p>
    <w:p>
      <w:pPr>
        <w:ind w:left="216" w:hanging="216"/>
      </w:pPr>
      <w:r>
        <w:t>13. Hồ sơ khách hàng</w:t>
      </w:r>
    </w:p>
    <w:p>
      <w:pPr>
        <w:ind w:left="216" w:hanging="216"/>
      </w:pPr>
      <w:r>
        <w:t>14. Đoàn, công ty và đại lý</w:t>
      </w:r>
    </w:p>
    <w:p>
      <w:pPr>
        <w:ind w:left="216" w:hanging="216"/>
      </w:pPr>
      <w:r>
        <w:t>15. Giá phòng và chính sách</w:t>
      </w:r>
    </w:p>
    <w:p>
      <w:pPr>
        <w:ind w:left="216" w:hanging="216"/>
      </w:pPr>
      <w:r>
        <w:t>16. Cấu hình khách sạn</w:t>
      </w:r>
    </w:p>
    <w:p>
      <w:pPr>
        <w:ind w:left="216" w:hanging="216"/>
      </w:pPr>
      <w:r>
        <w:t>17. Nhật ký thao tác</w:t>
      </w:r>
    </w:p>
    <w:p>
      <w:pPr>
        <w:pStyle w:val="Heading1"/>
        <w:keepNext/>
        <w:keepLines/>
      </w:pPr>
      <w:r>
        <w:t>3. Tổng quan lễ tân</w:t>
      </w:r>
    </w:p>
    <w:p>
      <w:pPr>
        <w:pStyle w:val="Heading2"/>
        <w:keepNext/>
        <w:keepLines/>
      </w:pPr>
      <w:r>
        <w:t>3.1. KPI đầu trang</w:t>
      </w:r>
    </w:p>
    <w:p>
      <w:pPr>
        <w:pStyle w:val="ListBullet"/>
        <w:spacing w:after="20"/>
      </w:pPr>
      <w:r>
        <w:t>Tổng số phòng</w:t>
      </w:r>
    </w:p>
    <w:p>
      <w:pPr>
        <w:pStyle w:val="ListBullet"/>
        <w:spacing w:after="20"/>
      </w:pPr>
      <w:r>
        <w:t>Phòng có thể bán</w:t>
      </w:r>
    </w:p>
    <w:p>
      <w:pPr>
        <w:pStyle w:val="ListBullet"/>
        <w:spacing w:after="20"/>
      </w:pPr>
      <w:r>
        <w:t>Phòng đang có khách</w:t>
      </w:r>
    </w:p>
    <w:p>
      <w:pPr>
        <w:pStyle w:val="ListBullet"/>
        <w:spacing w:after="20"/>
      </w:pPr>
      <w:r>
        <w:t>Phòng trống sạch</w:t>
      </w:r>
    </w:p>
    <w:p>
      <w:pPr>
        <w:pStyle w:val="ListBullet"/>
        <w:spacing w:after="20"/>
      </w:pPr>
      <w:r>
        <w:t>Phòng trống bẩn</w:t>
      </w:r>
    </w:p>
    <w:p>
      <w:pPr>
        <w:pStyle w:val="ListBullet"/>
        <w:spacing w:after="20"/>
      </w:pPr>
      <w:r>
        <w:t>Phòng đang dọn</w:t>
      </w:r>
    </w:p>
    <w:p>
      <w:pPr>
        <w:pStyle w:val="ListBullet"/>
        <w:spacing w:after="20"/>
      </w:pPr>
      <w:r>
        <w:t>Phòng chờ kiểm tra</w:t>
      </w:r>
    </w:p>
    <w:p>
      <w:pPr>
        <w:pStyle w:val="ListBullet"/>
        <w:spacing w:after="20"/>
      </w:pPr>
      <w:r>
        <w:t>Phòng Out of Order</w:t>
      </w:r>
    </w:p>
    <w:p>
      <w:pPr>
        <w:pStyle w:val="ListBullet"/>
        <w:spacing w:after="20"/>
      </w:pPr>
      <w:r>
        <w:t>Phòng Out of Service</w:t>
      </w:r>
    </w:p>
    <w:p>
      <w:pPr>
        <w:pStyle w:val="ListBullet"/>
        <w:spacing w:after="20"/>
      </w:pPr>
      <w:r>
        <w:t>Khách đến hôm nay</w:t>
      </w:r>
    </w:p>
    <w:p>
      <w:pPr>
        <w:pStyle w:val="ListBullet"/>
        <w:spacing w:after="20"/>
      </w:pPr>
      <w:r>
        <w:t>Khách đi hôm nay</w:t>
      </w:r>
    </w:p>
    <w:p>
      <w:pPr>
        <w:pStyle w:val="ListBullet"/>
        <w:spacing w:after="20"/>
      </w:pPr>
      <w:r>
        <w:t>Khách chưa xếp phòng</w:t>
      </w:r>
    </w:p>
    <w:p>
      <w:pPr>
        <w:pStyle w:val="ListBullet"/>
        <w:spacing w:after="20"/>
      </w:pPr>
      <w:r>
        <w:t>Khách đến sớm</w:t>
      </w:r>
    </w:p>
    <w:p>
      <w:pPr>
        <w:pStyle w:val="ListBullet"/>
        <w:spacing w:after="20"/>
      </w:pPr>
      <w:r>
        <w:t>Khách trả muộn</w:t>
      </w:r>
    </w:p>
    <w:p>
      <w:pPr>
        <w:pStyle w:val="ListBullet"/>
        <w:spacing w:after="20"/>
      </w:pPr>
      <w:r>
        <w:t>No-show dự kiến</w:t>
      </w:r>
    </w:p>
    <w:p>
      <w:pPr>
        <w:pStyle w:val="ListBullet"/>
        <w:spacing w:after="20"/>
      </w:pPr>
      <w:r>
        <w:t>Công suất phòng</w:t>
      </w:r>
    </w:p>
    <w:p>
      <w:pPr>
        <w:pStyle w:val="ListBullet"/>
        <w:spacing w:after="20"/>
      </w:pPr>
      <w:r>
        <w:t>Doanh thu phòng hôm nay</w:t>
      </w:r>
    </w:p>
    <w:p>
      <w:pPr>
        <w:pStyle w:val="ListBullet"/>
        <w:spacing w:after="20"/>
      </w:pPr>
      <w:r>
        <w:t>Công nợ khách đang ở</w:t>
      </w:r>
    </w:p>
    <w:p>
      <w:pPr>
        <w:pStyle w:val="ListBullet"/>
        <w:spacing w:after="20"/>
      </w:pPr>
      <w:r>
        <w:t>Tiền đặt cọc đang giữ</w:t>
      </w:r>
    </w:p>
    <w:p>
      <w:pPr>
        <w:pStyle w:val="Heading2"/>
        <w:keepNext/>
        <w:keepLines/>
      </w:pPr>
      <w:r>
        <w:t>3.2. Các nhóm trạng thái phải tách riêng</w:t>
      </w:r>
    </w:p>
    <w:p>
      <w:r/>
      <w:r>
        <w:rPr>
          <w:b/>
        </w:rPr>
        <w:t>Trạng thái lưu trú:</w:t>
      </w:r>
      <w:r>
        <w:t xml:space="preserve"> Trống, đã đặt, đang ở, sắp trả, đã trả.</w:t>
      </w:r>
    </w:p>
    <w:p>
      <w:r/>
      <w:r>
        <w:rPr>
          <w:b/>
        </w:rPr>
        <w:t>Trạng thái vệ sinh:</w:t>
      </w:r>
      <w:r>
        <w:t xml:space="preserve"> Bẩn, đã giao việc, đang dọn, sạch, đã kiểm tra, không đạt.</w:t>
      </w:r>
    </w:p>
    <w:p>
      <w:r/>
      <w:r>
        <w:rPr>
          <w:b/>
        </w:rPr>
        <w:t>Trạng thái khai thác:</w:t>
      </w:r>
      <w:r>
        <w:t xml:space="preserve"> Bình thường, khóa phòng, Out of Service, Out of Order.</w:t>
      </w:r>
    </w:p>
    <w:p>
      <w:r/>
      <w:r>
        <w:rPr>
          <w:b/>
        </w:rPr>
        <w:t>Trạng thái dịch vụ:</w:t>
      </w:r>
      <w:r>
        <w:t xml:space="preserve"> DND, yêu cầu dọn phòng, yêu cầu turndown.</w:t>
      </w:r>
    </w:p>
    <w:p>
      <w:r>
        <w:t>Một phòng có thể đồng thời là:</w:t>
      </w:r>
    </w:p>
    <w:p>
      <w:pPr>
        <w:pStyle w:val="ListBullet"/>
        <w:spacing w:after="20"/>
      </w:pPr>
      <w:r>
        <w:t>Trống + Bẩn + Đang khai thác</w:t>
      </w:r>
    </w:p>
    <w:p>
      <w:pPr>
        <w:pStyle w:val="ListBullet"/>
        <w:spacing w:after="20"/>
      </w:pPr>
      <w:r>
        <w:t>Có khách + Sạch + Đang khai thác</w:t>
      </w:r>
    </w:p>
    <w:p>
      <w:pPr>
        <w:pStyle w:val="ListBullet"/>
        <w:spacing w:after="20"/>
      </w:pPr>
      <w:r>
        <w:t>Trống + Sạch + Out of Order</w:t>
      </w:r>
    </w:p>
    <w:p>
      <w:pPr>
        <w:pStyle w:val="Heading2"/>
        <w:keepNext/>
        <w:keepLines/>
      </w:pPr>
      <w:r>
        <w:t>3.3. Khu vực “Cần xử lý ngay”</w:t>
      </w:r>
    </w:p>
    <w:p>
      <w:pPr>
        <w:pStyle w:val="ListBullet"/>
        <w:spacing w:after="20"/>
      </w:pPr>
      <w:r>
        <w:t>Khách đến nhưng chưa có phòng sạch</w:t>
      </w:r>
    </w:p>
    <w:p>
      <w:pPr>
        <w:pStyle w:val="ListBullet"/>
        <w:spacing w:after="20"/>
      </w:pPr>
      <w:r>
        <w:t>Khách sắp đến chưa xếp phòng</w:t>
      </w:r>
    </w:p>
    <w:p>
      <w:pPr>
        <w:pStyle w:val="ListBullet"/>
        <w:spacing w:after="20"/>
      </w:pPr>
      <w:r>
        <w:t>Phòng khách vừa trả chưa giao buồng phòng</w:t>
      </w:r>
    </w:p>
    <w:p>
      <w:pPr>
        <w:pStyle w:val="ListBullet"/>
        <w:spacing w:after="20"/>
      </w:pPr>
      <w:r>
        <w:t>Phòng đã dọn nhưng chưa kiểm tra</w:t>
      </w:r>
    </w:p>
    <w:p>
      <w:pPr>
        <w:pStyle w:val="ListBullet"/>
        <w:spacing w:after="20"/>
      </w:pPr>
      <w:r>
        <w:t>Khách quá giờ trả phòng</w:t>
      </w:r>
    </w:p>
    <w:p>
      <w:pPr>
        <w:pStyle w:val="ListBullet"/>
        <w:spacing w:after="20"/>
      </w:pPr>
      <w:r>
        <w:t>Booking chưa đủ đặt cọc</w:t>
      </w:r>
    </w:p>
    <w:p>
      <w:pPr>
        <w:pStyle w:val="ListBullet"/>
        <w:spacing w:after="20"/>
      </w:pPr>
      <w:r>
        <w:t>Folio có số dư bất thường</w:t>
      </w:r>
    </w:p>
    <w:p>
      <w:pPr>
        <w:pStyle w:val="ListBullet"/>
        <w:spacing w:after="20"/>
      </w:pPr>
      <w:r>
        <w:t>Thanh toán thất bại</w:t>
      </w:r>
    </w:p>
    <w:p>
      <w:pPr>
        <w:pStyle w:val="ListBullet"/>
        <w:spacing w:after="20"/>
      </w:pPr>
      <w:r>
        <w:t>Phòng có yêu cầu sửa chữa</w:t>
      </w:r>
    </w:p>
    <w:p>
      <w:pPr>
        <w:pStyle w:val="ListBullet"/>
        <w:spacing w:after="20"/>
      </w:pPr>
      <w:r>
        <w:t>Khách VIP sắp đến</w:t>
      </w:r>
    </w:p>
    <w:p>
      <w:pPr>
        <w:pStyle w:val="ListBullet"/>
        <w:spacing w:after="20"/>
      </w:pPr>
      <w:r>
        <w:t>Sinh nhật khách đang lưu trú</w:t>
      </w:r>
    </w:p>
    <w:p>
      <w:pPr>
        <w:pStyle w:val="ListBullet"/>
        <w:spacing w:after="20"/>
      </w:pPr>
      <w:r>
        <w:t>Khách yêu cầu đánh thức</w:t>
      </w:r>
    </w:p>
    <w:p>
      <w:pPr>
        <w:pStyle w:val="ListBullet"/>
        <w:spacing w:after="20"/>
      </w:pPr>
      <w:r>
        <w:t>Khách chưa khai báo giấy tờ</w:t>
      </w:r>
    </w:p>
    <w:p>
      <w:pPr>
        <w:pStyle w:val="ListBullet"/>
        <w:spacing w:after="20"/>
      </w:pPr>
      <w:r>
        <w:t>Booking nghi ngờ trùng</w:t>
      </w:r>
    </w:p>
    <w:p>
      <w:pPr>
        <w:pStyle w:val="ListBullet"/>
        <w:spacing w:after="20"/>
      </w:pPr>
      <w:r>
        <w:t>Nguy cơ overbooking</w:t>
      </w:r>
    </w:p>
    <w:p>
      <w:r>
        <w:t>Mỗi cảnh báo cần có mức độ, người phụ trách, hạn xử lý, trạng thái và nút hành động nhanh.</w:t>
      </w:r>
    </w:p>
    <w:p>
      <w:pPr>
        <w:pStyle w:val="Heading1"/>
        <w:keepNext/>
        <w:keepLines/>
      </w:pPr>
      <w:r>
        <w:t>4. Sơ đồ phòng - Room Rack</w:t>
      </w:r>
    </w:p>
    <w:p>
      <w:pPr>
        <w:pStyle w:val="Heading2"/>
        <w:keepNext/>
        <w:keepLines/>
      </w:pPr>
      <w:r>
        <w:t>4.1. Chế độ hiển thị</w:t>
      </w:r>
    </w:p>
    <w:p>
      <w:pPr>
        <w:pStyle w:val="ListBullet"/>
        <w:spacing w:after="20"/>
      </w:pPr>
      <w:r>
        <w:t>Theo tầng hoặc tòa nhà</w:t>
      </w:r>
    </w:p>
    <w:p>
      <w:pPr>
        <w:pStyle w:val="ListBullet"/>
        <w:spacing w:after="20"/>
      </w:pPr>
      <w:r>
        <w:t>Theo loại phòng</w:t>
      </w:r>
    </w:p>
    <w:p>
      <w:pPr>
        <w:pStyle w:val="ListBullet"/>
        <w:spacing w:after="20"/>
      </w:pPr>
      <w:r>
        <w:t>Dạng danh sách</w:t>
      </w:r>
    </w:p>
    <w:p>
      <w:pPr>
        <w:pStyle w:val="Heading2"/>
        <w:keepNext/>
        <w:keepLines/>
      </w:pPr>
      <w:r>
        <w:t>4.2. Nội dung card phòng</w:t>
      </w:r>
    </w:p>
    <w:p>
      <w:pPr>
        <w:pStyle w:val="ListBullet"/>
        <w:spacing w:after="20"/>
      </w:pPr>
      <w:r>
        <w:t>Số phòng</w:t>
      </w:r>
    </w:p>
    <w:p>
      <w:pPr>
        <w:pStyle w:val="ListBullet"/>
        <w:spacing w:after="20"/>
      </w:pPr>
      <w:r>
        <w:t>Loại phòng</w:t>
      </w:r>
    </w:p>
    <w:p>
      <w:pPr>
        <w:pStyle w:val="ListBullet"/>
        <w:spacing w:after="20"/>
      </w:pPr>
      <w:r>
        <w:t>Trạng thái lưu trú</w:t>
      </w:r>
    </w:p>
    <w:p>
      <w:pPr>
        <w:pStyle w:val="ListBullet"/>
        <w:spacing w:after="20"/>
      </w:pPr>
      <w:r>
        <w:t>Trạng thái vệ sinh</w:t>
      </w:r>
    </w:p>
    <w:p>
      <w:pPr>
        <w:pStyle w:val="ListBullet"/>
        <w:spacing w:after="20"/>
      </w:pPr>
      <w:r>
        <w:t>Tên khách</w:t>
      </w:r>
    </w:p>
    <w:p>
      <w:pPr>
        <w:pStyle w:val="ListBullet"/>
        <w:spacing w:after="20"/>
      </w:pPr>
      <w:r>
        <w:t>Ngày đến và ngày đi</w:t>
      </w:r>
    </w:p>
    <w:p>
      <w:pPr>
        <w:pStyle w:val="ListBullet"/>
        <w:spacing w:after="20"/>
      </w:pPr>
      <w:r>
        <w:t>Số người lớn, trẻ em</w:t>
      </w:r>
    </w:p>
    <w:p>
      <w:pPr>
        <w:pStyle w:val="ListBullet"/>
        <w:spacing w:after="20"/>
      </w:pPr>
      <w:r>
        <w:t>VIP hoặc cảnh báo đặc biệt</w:t>
      </w:r>
    </w:p>
    <w:p>
      <w:pPr>
        <w:pStyle w:val="ListBullet"/>
        <w:spacing w:after="20"/>
      </w:pPr>
      <w:r>
        <w:t>Số dư folio</w:t>
      </w:r>
    </w:p>
    <w:p>
      <w:pPr>
        <w:pStyle w:val="ListBullet"/>
        <w:spacing w:after="20"/>
      </w:pPr>
      <w:r>
        <w:t>Yêu cầu đặc biệt</w:t>
      </w:r>
    </w:p>
    <w:p>
      <w:pPr>
        <w:pStyle w:val="ListBullet"/>
        <w:spacing w:after="20"/>
      </w:pPr>
      <w:r>
        <w:t>DND hoặc Make Up Room</w:t>
      </w:r>
    </w:p>
    <w:p>
      <w:pPr>
        <w:pStyle w:val="ListBullet"/>
        <w:spacing w:after="20"/>
      </w:pPr>
      <w:r>
        <w:t>Phòng nối, phòng liền kề</w:t>
      </w:r>
    </w:p>
    <w:p>
      <w:pPr>
        <w:pStyle w:val="ListBullet"/>
        <w:spacing w:after="20"/>
      </w:pPr>
      <w:r>
        <w:t>Cảnh báo bảo trì</w:t>
      </w:r>
    </w:p>
    <w:p>
      <w:pPr>
        <w:pStyle w:val="Heading2"/>
        <w:keepNext/>
        <w:keepLines/>
      </w:pPr>
      <w:r>
        <w:t>4.3. Màu trạng thái đề xuất</w:t>
      </w:r>
    </w:p>
    <w:p>
      <w:pPr>
        <w:pStyle w:val="ListBullet"/>
        <w:spacing w:after="20"/>
      </w:pPr>
      <w:r>
        <w:t>Xanh lá: trống sạch</w:t>
      </w:r>
    </w:p>
    <w:p>
      <w:pPr>
        <w:pStyle w:val="ListBullet"/>
        <w:spacing w:after="20"/>
      </w:pPr>
      <w:r>
        <w:t>Xám: trống bẩn</w:t>
      </w:r>
    </w:p>
    <w:p>
      <w:pPr>
        <w:pStyle w:val="ListBullet"/>
        <w:spacing w:after="20"/>
      </w:pPr>
      <w:r>
        <w:t>Vàng: đang dọn</w:t>
      </w:r>
    </w:p>
    <w:p>
      <w:pPr>
        <w:pStyle w:val="ListBullet"/>
        <w:spacing w:after="20"/>
      </w:pPr>
      <w:r>
        <w:t>Xanh dương: đang có khách</w:t>
      </w:r>
    </w:p>
    <w:p>
      <w:pPr>
        <w:pStyle w:val="ListBullet"/>
        <w:spacing w:after="20"/>
      </w:pPr>
      <w:r>
        <w:t>Tím: đã đặt, chưa đến</w:t>
      </w:r>
    </w:p>
    <w:p>
      <w:pPr>
        <w:pStyle w:val="ListBullet"/>
        <w:spacing w:after="20"/>
      </w:pPr>
      <w:r>
        <w:t>Cam: khách sắp trả</w:t>
      </w:r>
    </w:p>
    <w:p>
      <w:pPr>
        <w:pStyle w:val="ListBullet"/>
        <w:spacing w:after="20"/>
      </w:pPr>
      <w:r>
        <w:t>Đỏ: Out of Order</w:t>
      </w:r>
    </w:p>
    <w:p>
      <w:pPr>
        <w:pStyle w:val="ListBullet"/>
        <w:spacing w:after="20"/>
      </w:pPr>
      <w:r>
        <w:t>Đỏ nhạt: có sự cố</w:t>
      </w:r>
    </w:p>
    <w:p>
      <w:pPr>
        <w:pStyle w:val="ListBullet"/>
        <w:spacing w:after="20"/>
      </w:pPr>
      <w:r>
        <w:t>Viền vàng: VIP</w:t>
      </w:r>
    </w:p>
    <w:p>
      <w:pPr>
        <w:pStyle w:val="Heading2"/>
        <w:keepNext/>
        <w:keepLines/>
      </w:pPr>
      <w:r>
        <w:t>4.4. Menu thao tác nhanh</w:t>
      </w:r>
    </w:p>
    <w:p>
      <w:pPr>
        <w:pStyle w:val="ListBullet"/>
        <w:spacing w:after="20"/>
      </w:pPr>
      <w:r>
        <w:t>Tạo đặt phòng</w:t>
      </w:r>
    </w:p>
    <w:p>
      <w:pPr>
        <w:pStyle w:val="ListBullet"/>
        <w:spacing w:after="20"/>
      </w:pPr>
      <w:r>
        <w:t>Xếp phòng</w:t>
      </w:r>
    </w:p>
    <w:p>
      <w:pPr>
        <w:pStyle w:val="ListBullet"/>
        <w:spacing w:after="20"/>
      </w:pPr>
      <w:r>
        <w:t>Check-in</w:t>
      </w:r>
    </w:p>
    <w:p>
      <w:pPr>
        <w:pStyle w:val="ListBullet"/>
        <w:spacing w:after="20"/>
      </w:pPr>
      <w:r>
        <w:t>Check-out</w:t>
      </w:r>
    </w:p>
    <w:p>
      <w:pPr>
        <w:pStyle w:val="ListBullet"/>
        <w:spacing w:after="20"/>
      </w:pPr>
      <w:r>
        <w:t>Chuyển phòng</w:t>
      </w:r>
    </w:p>
    <w:p>
      <w:pPr>
        <w:pStyle w:val="ListBullet"/>
        <w:spacing w:after="20"/>
      </w:pPr>
      <w:r>
        <w:t>Gia hạn lưu trú</w:t>
      </w:r>
    </w:p>
    <w:p>
      <w:pPr>
        <w:pStyle w:val="ListBullet"/>
        <w:spacing w:after="20"/>
      </w:pPr>
      <w:r>
        <w:t>Thêm khách cùng phòng</w:t>
      </w:r>
    </w:p>
    <w:p>
      <w:pPr>
        <w:pStyle w:val="ListBullet"/>
        <w:spacing w:after="20"/>
      </w:pPr>
      <w:r>
        <w:t>Đăng ký khách ghé thăm</w:t>
      </w:r>
    </w:p>
    <w:p>
      <w:pPr>
        <w:pStyle w:val="ListBullet"/>
        <w:spacing w:after="20"/>
      </w:pPr>
      <w:r>
        <w:t>Đăng dịch vụ</w:t>
      </w:r>
    </w:p>
    <w:p>
      <w:pPr>
        <w:pStyle w:val="ListBullet"/>
        <w:spacing w:after="20"/>
      </w:pPr>
      <w:r>
        <w:t>Xem folio</w:t>
      </w:r>
    </w:p>
    <w:p>
      <w:pPr>
        <w:pStyle w:val="ListBullet"/>
        <w:spacing w:after="20"/>
      </w:pPr>
      <w:r>
        <w:t>Thu tiền</w:t>
      </w:r>
    </w:p>
    <w:p>
      <w:pPr>
        <w:pStyle w:val="ListBullet"/>
        <w:spacing w:after="20"/>
      </w:pPr>
      <w:r>
        <w:t>Gửi yêu cầu buồng phòng</w:t>
      </w:r>
    </w:p>
    <w:p>
      <w:pPr>
        <w:pStyle w:val="ListBullet"/>
        <w:spacing w:after="20"/>
      </w:pPr>
      <w:r>
        <w:t>Báo hỏng</w:t>
      </w:r>
    </w:p>
    <w:p>
      <w:pPr>
        <w:pStyle w:val="ListBullet"/>
        <w:spacing w:after="20"/>
      </w:pPr>
      <w:r>
        <w:t>Đặt DND</w:t>
      </w:r>
    </w:p>
    <w:p>
      <w:pPr>
        <w:pStyle w:val="ListBullet"/>
        <w:spacing w:after="20"/>
      </w:pPr>
      <w:r>
        <w:t>Khóa hoặc mở phòng</w:t>
      </w:r>
    </w:p>
    <w:p>
      <w:pPr>
        <w:pStyle w:val="ListBullet"/>
        <w:spacing w:after="20"/>
      </w:pPr>
      <w:r>
        <w:t>In phiếu đăng ký</w:t>
      </w:r>
    </w:p>
    <w:p>
      <w:pPr>
        <w:pStyle w:val="ListBullet"/>
        <w:spacing w:after="20"/>
      </w:pPr>
      <w:r>
        <w:t>Xem lịch sử phòng</w:t>
      </w:r>
    </w:p>
    <w:p>
      <w:pPr>
        <w:pStyle w:val="Heading1"/>
        <w:keepNext/>
        <w:keepLines/>
      </w:pPr>
      <w:r>
        <w:t>5. Lịch phòng - Tape Chart</w:t>
      </w:r>
    </w:p>
    <w:p>
      <w:r>
        <w:t>Hiển thị dạng Gantt, trong đó hàng ngang là phòng, cột là ngày và thanh booking kéo dài theo kỳ lưu trú.</w:t>
      </w:r>
    </w:p>
    <w:p>
      <w:pPr>
        <w:pStyle w:val="Heading2"/>
        <w:keepNext/>
        <w:keepLines/>
      </w:pPr>
      <w:r>
        <w:t>Chức năng bắt buộc</w:t>
      </w:r>
    </w:p>
    <w:p>
      <w:pPr>
        <w:pStyle w:val="ListBullet"/>
        <w:spacing w:after="20"/>
      </w:pPr>
      <w:r>
        <w:t>Kéo booking để đổi phòng</w:t>
      </w:r>
    </w:p>
    <w:p>
      <w:pPr>
        <w:pStyle w:val="ListBullet"/>
        <w:spacing w:after="20"/>
      </w:pPr>
      <w:r>
        <w:t>Kéo đầu hoặc cuối để đổi ngày</w:t>
      </w:r>
    </w:p>
    <w:p>
      <w:pPr>
        <w:pStyle w:val="ListBullet"/>
        <w:spacing w:after="20"/>
      </w:pPr>
      <w:r>
        <w:t>Xếp phòng bằng drag-and-drop</w:t>
      </w:r>
    </w:p>
    <w:p>
      <w:pPr>
        <w:pStyle w:val="ListBullet"/>
        <w:spacing w:after="20"/>
      </w:pPr>
      <w:r>
        <w:t>Phát hiện booking chồng</w:t>
      </w:r>
    </w:p>
    <w:p>
      <w:pPr>
        <w:pStyle w:val="ListBullet"/>
        <w:spacing w:after="20"/>
      </w:pPr>
      <w:r>
        <w:t>Hiển thị booking chưa xếp phòng</w:t>
      </w:r>
    </w:p>
    <w:p>
      <w:pPr>
        <w:pStyle w:val="ListBullet"/>
        <w:spacing w:after="20"/>
      </w:pPr>
      <w:r>
        <w:t>Lọc theo loại phòng, tầng, tòa nhà</w:t>
      </w:r>
    </w:p>
    <w:p>
      <w:pPr>
        <w:pStyle w:val="ListBullet"/>
        <w:spacing w:after="20"/>
      </w:pPr>
      <w:r>
        <w:t>Hiển thị giá từng ngày</w:t>
      </w:r>
    </w:p>
    <w:p>
      <w:pPr>
        <w:pStyle w:val="ListBullet"/>
        <w:spacing w:after="20"/>
      </w:pPr>
      <w:r>
        <w:t>Hiển thị phòng khóa bán</w:t>
      </w:r>
    </w:p>
    <w:p>
      <w:pPr>
        <w:pStyle w:val="ListBullet"/>
        <w:spacing w:after="20"/>
      </w:pPr>
      <w:r>
        <w:t>Hiển thị OOO/OOS</w:t>
      </w:r>
    </w:p>
    <w:p>
      <w:pPr>
        <w:pStyle w:val="ListBullet"/>
        <w:spacing w:after="20"/>
      </w:pPr>
      <w:r>
        <w:t>Hiển thị booking đoàn</w:t>
      </w:r>
    </w:p>
    <w:p>
      <w:pPr>
        <w:pStyle w:val="ListBullet"/>
        <w:spacing w:after="20"/>
      </w:pPr>
      <w:r>
        <w:t>Tách và ghép booking</w:t>
      </w:r>
    </w:p>
    <w:p>
      <w:pPr>
        <w:pStyle w:val="ListBullet"/>
        <w:spacing w:after="20"/>
      </w:pPr>
      <w:r>
        <w:t>Upgrade và downgrade</w:t>
      </w:r>
    </w:p>
    <w:p>
      <w:pPr>
        <w:pStyle w:val="ListBullet"/>
        <w:spacing w:after="20"/>
      </w:pPr>
      <w:r>
        <w:t>Đổi phòng giữa kỳ lưu trú</w:t>
      </w:r>
    </w:p>
    <w:p>
      <w:pPr>
        <w:pStyle w:val="ListBullet"/>
        <w:spacing w:after="20"/>
      </w:pPr>
      <w:r>
        <w:t>Giữ phòng tạm thời</w:t>
      </w:r>
    </w:p>
    <w:p>
      <w:pPr>
        <w:pStyle w:val="ListBullet"/>
        <w:spacing w:after="20"/>
      </w:pPr>
      <w:r>
        <w:t>Ghim phòng theo yêu cầu khách</w:t>
      </w:r>
    </w:p>
    <w:p>
      <w:r>
        <w:t>Mọi thao tác kéo thả làm thay đổi ngày, giá hoặc phòng đều phải có xác nhận và lưu audit log.</w:t>
      </w:r>
    </w:p>
    <w:p>
      <w:pPr>
        <w:pStyle w:val="Heading1"/>
        <w:keepNext/>
        <w:keepLines/>
      </w:pPr>
      <w:r>
        <w:t>6. Quản lý đặt phòng</w:t>
      </w:r>
    </w:p>
    <w:p>
      <w:pPr>
        <w:pStyle w:val="Heading2"/>
        <w:keepNext/>
        <w:keepLines/>
      </w:pPr>
      <w:r>
        <w:t>6.1. Thông tin chung</w:t>
      </w:r>
    </w:p>
    <w:p>
      <w:pPr>
        <w:pStyle w:val="ListBullet"/>
        <w:spacing w:after="20"/>
      </w:pPr>
      <w:r>
        <w:t>Mã booking</w:t>
      </w:r>
    </w:p>
    <w:p>
      <w:pPr>
        <w:pStyle w:val="ListBullet"/>
        <w:spacing w:after="20"/>
      </w:pPr>
      <w:r>
        <w:t>Nguồn booking</w:t>
      </w:r>
    </w:p>
    <w:p>
      <w:pPr>
        <w:pStyle w:val="ListBullet"/>
        <w:spacing w:after="20"/>
      </w:pPr>
      <w:r>
        <w:t>Kênh bán</w:t>
      </w:r>
    </w:p>
    <w:p>
      <w:pPr>
        <w:pStyle w:val="ListBullet"/>
        <w:spacing w:after="20"/>
      </w:pPr>
      <w:r>
        <w:t>Loại khách</w:t>
      </w:r>
    </w:p>
    <w:p>
      <w:pPr>
        <w:pStyle w:val="ListBullet"/>
        <w:spacing w:after="20"/>
      </w:pPr>
      <w:r>
        <w:t>Cá nhân, đoàn hoặc công ty</w:t>
      </w:r>
    </w:p>
    <w:p>
      <w:pPr>
        <w:pStyle w:val="ListBullet"/>
        <w:spacing w:after="20"/>
      </w:pPr>
      <w:r>
        <w:t>Ngày đặt</w:t>
      </w:r>
    </w:p>
    <w:p>
      <w:pPr>
        <w:pStyle w:val="ListBullet"/>
        <w:spacing w:after="20"/>
      </w:pPr>
      <w:r>
        <w:t>Ngày đến, ngày đi, số đêm</w:t>
      </w:r>
    </w:p>
    <w:p>
      <w:pPr>
        <w:pStyle w:val="ListBullet"/>
        <w:spacing w:after="20"/>
      </w:pPr>
      <w:r>
        <w:t>Giờ đến và giờ đi dự kiến</w:t>
      </w:r>
    </w:p>
    <w:p>
      <w:pPr>
        <w:pStyle w:val="ListBullet"/>
        <w:spacing w:after="20"/>
      </w:pPr>
      <w:r>
        <w:t>Loại phòng, số lượng phòng</w:t>
      </w:r>
    </w:p>
    <w:p>
      <w:pPr>
        <w:pStyle w:val="ListBullet"/>
        <w:spacing w:after="20"/>
      </w:pPr>
      <w:r>
        <w:t>Số người lớn, trẻ em, trẻ sơ sinh</w:t>
      </w:r>
    </w:p>
    <w:p>
      <w:pPr>
        <w:pStyle w:val="ListBullet"/>
        <w:spacing w:after="20"/>
      </w:pPr>
      <w:r>
        <w:t>Mã giá và gói phòng</w:t>
      </w:r>
    </w:p>
    <w:p>
      <w:pPr>
        <w:pStyle w:val="ListBullet"/>
        <w:spacing w:after="20"/>
      </w:pPr>
      <w:r>
        <w:t>Nhân viên bán</w:t>
      </w:r>
    </w:p>
    <w:p>
      <w:pPr>
        <w:pStyle w:val="ListBullet"/>
        <w:spacing w:after="20"/>
      </w:pPr>
      <w:r>
        <w:t>Người giới thiệu</w:t>
      </w:r>
    </w:p>
    <w:p>
      <w:pPr>
        <w:pStyle w:val="Heading2"/>
        <w:keepNext/>
        <w:keepLines/>
      </w:pPr>
      <w:r>
        <w:t>6.2. Thông tin khách</w:t>
      </w:r>
    </w:p>
    <w:p>
      <w:pPr>
        <w:pStyle w:val="ListBullet"/>
        <w:spacing w:after="20"/>
      </w:pPr>
      <w:r>
        <w:t>Họ tên</w:t>
      </w:r>
    </w:p>
    <w:p>
      <w:pPr>
        <w:pStyle w:val="ListBullet"/>
        <w:spacing w:after="20"/>
      </w:pPr>
      <w:r>
        <w:t>Quốc tịch</w:t>
      </w:r>
    </w:p>
    <w:p>
      <w:pPr>
        <w:pStyle w:val="ListBullet"/>
        <w:spacing w:after="20"/>
      </w:pPr>
      <w:r>
        <w:t>Ngày sinh</w:t>
      </w:r>
    </w:p>
    <w:p>
      <w:pPr>
        <w:pStyle w:val="ListBullet"/>
        <w:spacing w:after="20"/>
      </w:pPr>
      <w:r>
        <w:t>Giới tính</w:t>
      </w:r>
    </w:p>
    <w:p>
      <w:pPr>
        <w:pStyle w:val="ListBullet"/>
        <w:spacing w:after="20"/>
      </w:pPr>
      <w:r>
        <w:t>CCCD hoặc hộ chiếu</w:t>
      </w:r>
    </w:p>
    <w:p>
      <w:pPr>
        <w:pStyle w:val="ListBullet"/>
        <w:spacing w:after="20"/>
      </w:pPr>
      <w:r>
        <w:t>Ngày cấp và ngày hết hạn</w:t>
      </w:r>
    </w:p>
    <w:p>
      <w:pPr>
        <w:pStyle w:val="ListBullet"/>
        <w:spacing w:after="20"/>
      </w:pPr>
      <w:r>
        <w:t>Số điện thoại</w:t>
      </w:r>
    </w:p>
    <w:p>
      <w:pPr>
        <w:pStyle w:val="ListBullet"/>
        <w:spacing w:after="20"/>
      </w:pPr>
      <w:r>
        <w:t>Email</w:t>
      </w:r>
    </w:p>
    <w:p>
      <w:pPr>
        <w:pStyle w:val="ListBullet"/>
        <w:spacing w:after="20"/>
      </w:pPr>
      <w:r>
        <w:t>Địa chỉ</w:t>
      </w:r>
    </w:p>
    <w:p>
      <w:pPr>
        <w:pStyle w:val="ListBullet"/>
        <w:spacing w:after="20"/>
      </w:pPr>
      <w:r>
        <w:t>Biển số xe</w:t>
      </w:r>
    </w:p>
    <w:p>
      <w:pPr>
        <w:pStyle w:val="ListBullet"/>
        <w:spacing w:after="20"/>
      </w:pPr>
      <w:r>
        <w:t>Ảnh giấy tờ</w:t>
      </w:r>
    </w:p>
    <w:p>
      <w:pPr>
        <w:pStyle w:val="ListBullet"/>
        <w:spacing w:after="20"/>
      </w:pPr>
      <w:r>
        <w:t>Ảnh chân dung</w:t>
      </w:r>
    </w:p>
    <w:p>
      <w:pPr>
        <w:pStyle w:val="ListBullet"/>
        <w:spacing w:after="20"/>
      </w:pPr>
      <w:r>
        <w:t>Thông tin xuất hóa đơn</w:t>
      </w:r>
    </w:p>
    <w:p>
      <w:pPr>
        <w:pStyle w:val="ListBullet"/>
        <w:spacing w:after="20"/>
      </w:pPr>
      <w:r>
        <w:t>Dị ứng và yêu cầu đặc biệt</w:t>
      </w:r>
    </w:p>
    <w:p>
      <w:pPr>
        <w:pStyle w:val="Heading2"/>
        <w:keepNext/>
        <w:keepLines/>
      </w:pPr>
      <w:r>
        <w:t>6.3. Tài chính</w:t>
      </w:r>
    </w:p>
    <w:p>
      <w:pPr>
        <w:pStyle w:val="ListBullet"/>
        <w:spacing w:after="20"/>
      </w:pPr>
      <w:r>
        <w:t>Giá phòng theo từng ngày</w:t>
      </w:r>
    </w:p>
    <w:p>
      <w:pPr>
        <w:pStyle w:val="ListBullet"/>
        <w:spacing w:after="20"/>
      </w:pPr>
      <w:r>
        <w:t>Thuế và phí dịch vụ</w:t>
      </w:r>
    </w:p>
    <w:p>
      <w:pPr>
        <w:pStyle w:val="ListBullet"/>
        <w:spacing w:after="20"/>
      </w:pPr>
      <w:r>
        <w:t>Phụ thu người lớn, trẻ em</w:t>
      </w:r>
    </w:p>
    <w:p>
      <w:pPr>
        <w:pStyle w:val="ListBullet"/>
        <w:spacing w:after="20"/>
      </w:pPr>
      <w:r>
        <w:t>Phụ thu cuối tuần, lễ Tết</w:t>
      </w:r>
    </w:p>
    <w:p>
      <w:pPr>
        <w:pStyle w:val="ListBullet"/>
        <w:spacing w:after="20"/>
      </w:pPr>
      <w:r>
        <w:t>Giường phụ</w:t>
      </w:r>
    </w:p>
    <w:p>
      <w:pPr>
        <w:pStyle w:val="ListBullet"/>
        <w:spacing w:after="20"/>
      </w:pPr>
      <w:r>
        <w:t>Ăn sáng</w:t>
      </w:r>
    </w:p>
    <w:p>
      <w:pPr>
        <w:pStyle w:val="ListBullet"/>
        <w:spacing w:after="20"/>
      </w:pPr>
      <w:r>
        <w:t>Khuyến mại và chiết khấu</w:t>
      </w:r>
    </w:p>
    <w:p>
      <w:pPr>
        <w:pStyle w:val="ListBullet"/>
        <w:spacing w:after="20"/>
      </w:pPr>
      <w:r>
        <w:t>Tiền đặt cọc</w:t>
      </w:r>
    </w:p>
    <w:p>
      <w:pPr>
        <w:pStyle w:val="ListBullet"/>
        <w:spacing w:after="20"/>
      </w:pPr>
      <w:r>
        <w:t>Hình thức đảm bảo booking</w:t>
      </w:r>
    </w:p>
    <w:p>
      <w:pPr>
        <w:pStyle w:val="ListBullet"/>
        <w:spacing w:after="20"/>
      </w:pPr>
      <w:r>
        <w:t>Hạn thanh toán</w:t>
      </w:r>
    </w:p>
    <w:p>
      <w:pPr>
        <w:pStyle w:val="ListBullet"/>
        <w:spacing w:after="20"/>
      </w:pPr>
      <w:r>
        <w:t>Chính sách hủy</w:t>
      </w:r>
    </w:p>
    <w:p>
      <w:pPr>
        <w:pStyle w:val="Heading2"/>
        <w:keepNext/>
        <w:keepLines/>
      </w:pPr>
      <w:r>
        <w:t>6.4. State machine booking</w:t>
      </w:r>
    </w:p>
    <w:p>
      <w:pPr>
        <w:pStyle w:val="ListBullet"/>
        <w:spacing w:after="20"/>
      </w:pPr>
      <w:r>
        <w:t>Inquiry</w:t>
      </w:r>
    </w:p>
    <w:p>
      <w:pPr>
        <w:pStyle w:val="ListBullet"/>
        <w:spacing w:after="20"/>
      </w:pPr>
      <w:r>
        <w:t>Tentative</w:t>
      </w:r>
    </w:p>
    <w:p>
      <w:pPr>
        <w:pStyle w:val="ListBullet"/>
        <w:spacing w:after="20"/>
      </w:pPr>
      <w:r>
        <w:t>Option</w:t>
      </w:r>
    </w:p>
    <w:p>
      <w:pPr>
        <w:pStyle w:val="ListBullet"/>
        <w:spacing w:after="20"/>
      </w:pPr>
      <w:r>
        <w:t>Confirmed</w:t>
      </w:r>
    </w:p>
    <w:p>
      <w:pPr>
        <w:pStyle w:val="ListBullet"/>
        <w:spacing w:after="20"/>
      </w:pPr>
      <w:r>
        <w:t>Guaranteed</w:t>
      </w:r>
    </w:p>
    <w:p>
      <w:pPr>
        <w:pStyle w:val="ListBullet"/>
        <w:spacing w:after="20"/>
      </w:pPr>
      <w:r>
        <w:t>Waitlist</w:t>
      </w:r>
    </w:p>
    <w:p>
      <w:pPr>
        <w:pStyle w:val="ListBullet"/>
        <w:spacing w:after="20"/>
      </w:pPr>
      <w:r>
        <w:t>Cancelled</w:t>
      </w:r>
    </w:p>
    <w:p>
      <w:pPr>
        <w:pStyle w:val="ListBullet"/>
        <w:spacing w:after="20"/>
      </w:pPr>
      <w:r>
        <w:t>No-show</w:t>
      </w:r>
    </w:p>
    <w:p>
      <w:pPr>
        <w:pStyle w:val="ListBullet"/>
        <w:spacing w:after="20"/>
      </w:pPr>
      <w:r>
        <w:t>Checked-in</w:t>
      </w:r>
    </w:p>
    <w:p>
      <w:pPr>
        <w:pStyle w:val="ListBullet"/>
        <w:spacing w:after="20"/>
      </w:pPr>
      <w:r>
        <w:t>In-house</w:t>
      </w:r>
    </w:p>
    <w:p>
      <w:pPr>
        <w:pStyle w:val="ListBullet"/>
        <w:spacing w:after="20"/>
      </w:pPr>
      <w:r>
        <w:t>Due-out</w:t>
      </w:r>
    </w:p>
    <w:p>
      <w:pPr>
        <w:pStyle w:val="ListBullet"/>
        <w:spacing w:after="20"/>
      </w:pPr>
      <w:r>
        <w:t>Checked-out</w:t>
      </w:r>
    </w:p>
    <w:p>
      <w:r>
        <w:t>Không cho sửa trực tiếp trạng thái. Mỗi thay đổi phải đi qua một nghiệp vụ và kiểm tra điều kiện hợp lệ.</w:t>
      </w:r>
    </w:p>
    <w:p>
      <w:pPr>
        <w:pStyle w:val="Heading1"/>
        <w:keepNext/>
        <w:keepLines/>
      </w:pPr>
      <w:r>
        <w:t>7. Quy trình check-in</w:t>
      </w:r>
    </w:p>
    <w:p>
      <w:r>
        <w:t>Thiết kế dạng wizard 5 bước.</w:t>
      </w:r>
    </w:p>
    <w:p>
      <w:pPr>
        <w:pStyle w:val="Heading2"/>
        <w:keepNext/>
        <w:keepLines/>
      </w:pPr>
      <w:r>
        <w:t>Bước 1. Xác minh booking</w:t>
      </w:r>
    </w:p>
    <w:p>
      <w:r>
        <w:t>Tìm theo tên, số điện thoại, mã booking, mã OTA, CCCD/hộ chiếu, biển số xe hoặc QR.</w:t>
      </w:r>
    </w:p>
    <w:p>
      <w:pPr>
        <w:pStyle w:val="Heading2"/>
        <w:keepNext/>
        <w:keepLines/>
      </w:pPr>
      <w:r>
        <w:t>Bước 2. Kiểm tra khách</w:t>
      </w:r>
    </w:p>
    <w:p>
      <w:pPr>
        <w:pStyle w:val="ListBullet"/>
        <w:spacing w:after="20"/>
      </w:pPr>
      <w:r>
        <w:t>Đối chiếu giấy tờ</w:t>
      </w:r>
    </w:p>
    <w:p>
      <w:pPr>
        <w:pStyle w:val="ListBullet"/>
        <w:spacing w:after="20"/>
      </w:pPr>
      <w:r>
        <w:t>Quét CCCD/hộ chiếu</w:t>
      </w:r>
    </w:p>
    <w:p>
      <w:pPr>
        <w:pStyle w:val="ListBullet"/>
        <w:spacing w:after="20"/>
      </w:pPr>
      <w:r>
        <w:t>Nhận diện thông tin tự động</w:t>
      </w:r>
    </w:p>
    <w:p>
      <w:pPr>
        <w:pStyle w:val="ListBullet"/>
        <w:spacing w:after="20"/>
      </w:pPr>
      <w:r>
        <w:t>Kiểm tra hạn giấy tờ</w:t>
      </w:r>
    </w:p>
    <w:p>
      <w:pPr>
        <w:pStyle w:val="ListBullet"/>
        <w:spacing w:after="20"/>
      </w:pPr>
      <w:r>
        <w:t>Kiểm tra blacklist</w:t>
      </w:r>
    </w:p>
    <w:p>
      <w:pPr>
        <w:pStyle w:val="ListBullet"/>
        <w:spacing w:after="20"/>
      </w:pPr>
      <w:r>
        <w:t>Phát hiện hồ sơ trùng</w:t>
      </w:r>
    </w:p>
    <w:p>
      <w:pPr>
        <w:pStyle w:val="ListBullet"/>
        <w:spacing w:after="20"/>
      </w:pPr>
      <w:r>
        <w:t>Xác định khách cũ hoặc khách mới</w:t>
      </w:r>
    </w:p>
    <w:p>
      <w:pPr>
        <w:pStyle w:val="ListBullet"/>
        <w:spacing w:after="20"/>
      </w:pPr>
      <w:r>
        <w:t>Chuẩn bị khai báo lưu trú</w:t>
      </w:r>
    </w:p>
    <w:p>
      <w:pPr>
        <w:pStyle w:val="Heading2"/>
        <w:keepNext/>
        <w:keepLines/>
      </w:pPr>
      <w:r>
        <w:t>Bước 3. Xác nhận phòng</w:t>
      </w:r>
    </w:p>
    <w:p>
      <w:pPr>
        <w:pStyle w:val="ListBullet"/>
        <w:spacing w:after="20"/>
      </w:pPr>
      <w:r>
        <w:t>Phòng đã xếp</w:t>
      </w:r>
    </w:p>
    <w:p>
      <w:pPr>
        <w:pStyle w:val="ListBullet"/>
        <w:spacing w:after="20"/>
      </w:pPr>
      <w:r>
        <w:t>Trạng thái vệ sinh</w:t>
      </w:r>
    </w:p>
    <w:p>
      <w:pPr>
        <w:pStyle w:val="ListBullet"/>
        <w:spacing w:after="20"/>
      </w:pPr>
      <w:r>
        <w:t>Loại giường</w:t>
      </w:r>
    </w:p>
    <w:p>
      <w:pPr>
        <w:pStyle w:val="ListBullet"/>
        <w:spacing w:after="20"/>
      </w:pPr>
      <w:r>
        <w:t>Hướng và tầng</w:t>
      </w:r>
    </w:p>
    <w:p>
      <w:pPr>
        <w:pStyle w:val="ListBullet"/>
        <w:spacing w:after="20"/>
      </w:pPr>
      <w:r>
        <w:t>Hút thuốc hoặc không hút thuốc</w:t>
      </w:r>
    </w:p>
    <w:p>
      <w:pPr>
        <w:pStyle w:val="ListBullet"/>
        <w:spacing w:after="20"/>
      </w:pPr>
      <w:r>
        <w:t>Phòng liền kề</w:t>
      </w:r>
    </w:p>
    <w:p>
      <w:pPr>
        <w:pStyle w:val="ListBullet"/>
        <w:spacing w:after="20"/>
      </w:pPr>
      <w:r>
        <w:t>Phòng hỗ trợ người khuyết tật</w:t>
      </w:r>
    </w:p>
    <w:p>
      <w:pPr>
        <w:pStyle w:val="ListBullet"/>
        <w:spacing w:after="20"/>
      </w:pPr>
      <w:r>
        <w:t>Upgrade hoặc downgrade</w:t>
      </w:r>
    </w:p>
    <w:p>
      <w:r>
        <w:t>Không cho check-in phòng Dirty hoặc OOO, trừ khi người có quyền override và nhập lý do.</w:t>
      </w:r>
    </w:p>
    <w:p>
      <w:pPr>
        <w:pStyle w:val="Heading2"/>
        <w:keepNext/>
        <w:keepLines/>
      </w:pPr>
      <w:r>
        <w:t>Bước 4. Tài chính</w:t>
      </w:r>
    </w:p>
    <w:p>
      <w:pPr>
        <w:pStyle w:val="ListBullet"/>
        <w:spacing w:after="20"/>
      </w:pPr>
      <w:r>
        <w:t>Xác nhận giá phòng</w:t>
      </w:r>
    </w:p>
    <w:p>
      <w:pPr>
        <w:pStyle w:val="ListBullet"/>
        <w:spacing w:after="20"/>
      </w:pPr>
      <w:r>
        <w:t>Kiểm tra tiền cọc</w:t>
      </w:r>
    </w:p>
    <w:p>
      <w:pPr>
        <w:pStyle w:val="ListBullet"/>
        <w:spacing w:after="20"/>
      </w:pPr>
      <w:r>
        <w:t>Thu thêm đặt cọc</w:t>
      </w:r>
    </w:p>
    <w:p>
      <w:pPr>
        <w:pStyle w:val="ListBullet"/>
        <w:spacing w:after="20"/>
      </w:pPr>
      <w:r>
        <w:t>Tiền mặt, thẻ, chuyển khoản</w:t>
      </w:r>
    </w:p>
    <w:p>
      <w:pPr>
        <w:pStyle w:val="ListBullet"/>
        <w:spacing w:after="20"/>
      </w:pPr>
      <w:r>
        <w:t>Công nợ công ty</w:t>
      </w:r>
    </w:p>
    <w:p>
      <w:pPr>
        <w:pStyle w:val="ListBullet"/>
        <w:spacing w:after="20"/>
      </w:pPr>
      <w:r>
        <w:t>Hạn mức tín dụng</w:t>
      </w:r>
    </w:p>
    <w:p>
      <w:pPr>
        <w:pStyle w:val="ListBullet"/>
        <w:spacing w:after="20"/>
      </w:pPr>
      <w:r>
        <w:t>Routing charge</w:t>
      </w:r>
    </w:p>
    <w:p>
      <w:pPr>
        <w:pStyle w:val="Heading2"/>
        <w:keepNext/>
        <w:keepLines/>
      </w:pPr>
      <w:r>
        <w:t>Bước 5. Hoàn tất</w:t>
      </w:r>
    </w:p>
    <w:p>
      <w:pPr>
        <w:pStyle w:val="ListBullet"/>
        <w:spacing w:after="20"/>
      </w:pPr>
      <w:r>
        <w:t>Chụp chữ ký</w:t>
      </w:r>
    </w:p>
    <w:p>
      <w:pPr>
        <w:pStyle w:val="ListBullet"/>
        <w:spacing w:after="20"/>
      </w:pPr>
      <w:r>
        <w:t>In phiếu đăng ký</w:t>
      </w:r>
    </w:p>
    <w:p>
      <w:pPr>
        <w:pStyle w:val="ListBullet"/>
        <w:spacing w:after="20"/>
      </w:pPr>
      <w:r>
        <w:t>In phiếu đặt cọc</w:t>
      </w:r>
    </w:p>
    <w:p>
      <w:pPr>
        <w:pStyle w:val="ListBullet"/>
        <w:spacing w:after="20"/>
      </w:pPr>
      <w:r>
        <w:t>Phát thẻ phòng</w:t>
      </w:r>
    </w:p>
    <w:p>
      <w:pPr>
        <w:pStyle w:val="ListBullet"/>
        <w:spacing w:after="20"/>
      </w:pPr>
      <w:r>
        <w:t>Gán mã khóa</w:t>
      </w:r>
    </w:p>
    <w:p>
      <w:pPr>
        <w:pStyle w:val="ListBullet"/>
        <w:spacing w:after="20"/>
      </w:pPr>
      <w:r>
        <w:t>Gửi Wi-Fi và tin nhắn chào mừng</w:t>
      </w:r>
    </w:p>
    <w:p>
      <w:pPr>
        <w:pStyle w:val="ListBullet"/>
        <w:spacing w:after="20"/>
      </w:pPr>
      <w:r>
        <w:t>Đăng ký biển số xe</w:t>
      </w:r>
    </w:p>
    <w:p>
      <w:pPr>
        <w:pStyle w:val="ListBullet"/>
        <w:spacing w:after="20"/>
      </w:pPr>
      <w:r>
        <w:t>Gửi yêu cầu hành lý</w:t>
      </w:r>
    </w:p>
    <w:p>
      <w:pPr>
        <w:pStyle w:val="ListBullet"/>
        <w:spacing w:after="20"/>
      </w:pPr>
      <w:r>
        <w:t>Thông báo buồng phòng</w:t>
      </w:r>
    </w:p>
    <w:p>
      <w:pPr>
        <w:pStyle w:val="Heading1"/>
        <w:keepNext/>
        <w:keepLines/>
      </w:pPr>
      <w:r>
        <w:t>8. Khách đang lưu trú - In-house</w:t>
      </w:r>
    </w:p>
    <w:p>
      <w:pPr>
        <w:pStyle w:val="Heading2"/>
        <w:keepNext/>
        <w:keepLines/>
      </w:pPr>
      <w:r>
        <w:t>8.1. Bộ lọc</w:t>
      </w:r>
    </w:p>
    <w:p>
      <w:pPr>
        <w:pStyle w:val="ListBullet"/>
        <w:spacing w:after="20"/>
      </w:pPr>
      <w:r>
        <w:t>Tất cả khách đang ở</w:t>
      </w:r>
    </w:p>
    <w:p>
      <w:pPr>
        <w:pStyle w:val="ListBullet"/>
        <w:spacing w:after="20"/>
      </w:pPr>
      <w:r>
        <w:t>Đến hôm nay</w:t>
      </w:r>
    </w:p>
    <w:p>
      <w:pPr>
        <w:pStyle w:val="ListBullet"/>
        <w:spacing w:after="20"/>
      </w:pPr>
      <w:r>
        <w:t>Đi hôm nay</w:t>
      </w:r>
    </w:p>
    <w:p>
      <w:pPr>
        <w:pStyle w:val="ListBullet"/>
        <w:spacing w:after="20"/>
      </w:pPr>
      <w:r>
        <w:t>Ở quá hạn</w:t>
      </w:r>
    </w:p>
    <w:p>
      <w:pPr>
        <w:pStyle w:val="ListBullet"/>
        <w:spacing w:after="20"/>
      </w:pPr>
      <w:r>
        <w:t>VIP</w:t>
      </w:r>
    </w:p>
    <w:p>
      <w:pPr>
        <w:pStyle w:val="ListBullet"/>
        <w:spacing w:after="20"/>
      </w:pPr>
      <w:r>
        <w:t>Khách đoàn</w:t>
      </w:r>
    </w:p>
    <w:p>
      <w:pPr>
        <w:pStyle w:val="ListBullet"/>
        <w:spacing w:after="20"/>
      </w:pPr>
      <w:r>
        <w:t>Khách công ty</w:t>
      </w:r>
    </w:p>
    <w:p>
      <w:pPr>
        <w:pStyle w:val="ListBullet"/>
        <w:spacing w:after="20"/>
      </w:pPr>
      <w:r>
        <w:t>Còn công nợ</w:t>
      </w:r>
    </w:p>
    <w:p>
      <w:pPr>
        <w:pStyle w:val="ListBullet"/>
        <w:spacing w:after="20"/>
      </w:pPr>
      <w:r>
        <w:t>DND</w:t>
      </w:r>
    </w:p>
    <w:p>
      <w:pPr>
        <w:pStyle w:val="ListBullet"/>
        <w:spacing w:after="20"/>
      </w:pPr>
      <w:r>
        <w:t>Có yêu cầu đang xử lý</w:t>
      </w:r>
    </w:p>
    <w:p>
      <w:pPr>
        <w:pStyle w:val="ListBullet"/>
        <w:spacing w:after="20"/>
      </w:pPr>
      <w:r>
        <w:t>Sinh nhật</w:t>
      </w:r>
    </w:p>
    <w:p>
      <w:pPr>
        <w:pStyle w:val="ListBullet"/>
        <w:spacing w:after="20"/>
      </w:pPr>
      <w:r>
        <w:t>Khách nước ngoài</w:t>
      </w:r>
    </w:p>
    <w:p>
      <w:pPr>
        <w:pStyle w:val="ListBullet"/>
        <w:spacing w:after="20"/>
      </w:pPr>
      <w:r>
        <w:t>Phòng có trẻ em</w:t>
      </w:r>
    </w:p>
    <w:p>
      <w:pPr>
        <w:pStyle w:val="ListBullet"/>
        <w:spacing w:after="20"/>
      </w:pPr>
      <w:r>
        <w:t>Phòng có giường phụ</w:t>
      </w:r>
    </w:p>
    <w:p>
      <w:pPr>
        <w:pStyle w:val="Heading2"/>
        <w:keepNext/>
        <w:keepLines/>
      </w:pPr>
      <w:r>
        <w:t>8.2. Thao tác</w:t>
      </w:r>
    </w:p>
    <w:p>
      <w:pPr>
        <w:pStyle w:val="ListBullet"/>
        <w:spacing w:after="20"/>
      </w:pPr>
      <w:r>
        <w:t>Xem hồ sơ khách</w:t>
      </w:r>
    </w:p>
    <w:p>
      <w:pPr>
        <w:pStyle w:val="ListBullet"/>
        <w:spacing w:after="20"/>
      </w:pPr>
      <w:r>
        <w:t>Thêm khách cùng phòng</w:t>
      </w:r>
    </w:p>
    <w:p>
      <w:pPr>
        <w:pStyle w:val="ListBullet"/>
        <w:spacing w:after="20"/>
      </w:pPr>
      <w:r>
        <w:t>Đổi người đại diện</w:t>
      </w:r>
    </w:p>
    <w:p>
      <w:pPr>
        <w:pStyle w:val="ListBullet"/>
        <w:spacing w:after="20"/>
      </w:pPr>
      <w:r>
        <w:t>Gia hạn hoặc rút ngắn kỳ ở</w:t>
      </w:r>
    </w:p>
    <w:p>
      <w:pPr>
        <w:pStyle w:val="ListBullet"/>
        <w:spacing w:after="20"/>
      </w:pPr>
      <w:r>
        <w:t>Chuyển phòng</w:t>
      </w:r>
    </w:p>
    <w:p>
      <w:pPr>
        <w:pStyle w:val="ListBullet"/>
        <w:spacing w:after="20"/>
      </w:pPr>
      <w:r>
        <w:t>Đổi loại phòng</w:t>
      </w:r>
    </w:p>
    <w:p>
      <w:pPr>
        <w:pStyle w:val="ListBullet"/>
        <w:spacing w:after="20"/>
      </w:pPr>
      <w:r>
        <w:t>Thay đổi giá có kiểm soát</w:t>
      </w:r>
    </w:p>
    <w:p>
      <w:pPr>
        <w:pStyle w:val="ListBullet"/>
        <w:spacing w:after="20"/>
      </w:pPr>
      <w:r>
        <w:t>Tách hoặc gộp folio</w:t>
      </w:r>
    </w:p>
    <w:p>
      <w:pPr>
        <w:pStyle w:val="ListBullet"/>
        <w:spacing w:after="20"/>
      </w:pPr>
      <w:r>
        <w:t>Chuyển chi phí</w:t>
      </w:r>
    </w:p>
    <w:p>
      <w:pPr>
        <w:pStyle w:val="ListBullet"/>
        <w:spacing w:after="20"/>
      </w:pPr>
      <w:r>
        <w:t>Đăng dịch vụ</w:t>
      </w:r>
    </w:p>
    <w:p>
      <w:pPr>
        <w:pStyle w:val="ListBullet"/>
        <w:spacing w:after="20"/>
      </w:pPr>
      <w:r>
        <w:t>Thu tiền, hoàn tiền</w:t>
      </w:r>
    </w:p>
    <w:p>
      <w:pPr>
        <w:pStyle w:val="ListBullet"/>
        <w:spacing w:after="20"/>
      </w:pPr>
      <w:r>
        <w:t>Điều chỉnh giao dịch</w:t>
      </w:r>
    </w:p>
    <w:p>
      <w:pPr>
        <w:pStyle w:val="ListBullet"/>
        <w:spacing w:after="20"/>
      </w:pPr>
      <w:r>
        <w:t>Gửi tin nhắn</w:t>
      </w:r>
    </w:p>
    <w:p>
      <w:pPr>
        <w:pStyle w:val="ListBullet"/>
        <w:spacing w:after="20"/>
      </w:pPr>
      <w:r>
        <w:t>Ghi chú bàn giao ca</w:t>
      </w:r>
    </w:p>
    <w:p>
      <w:pPr>
        <w:pStyle w:val="ListBullet"/>
        <w:spacing w:after="20"/>
      </w:pPr>
      <w:r>
        <w:t>Đặt wake-up call</w:t>
      </w:r>
    </w:p>
    <w:p>
      <w:pPr>
        <w:pStyle w:val="ListBullet"/>
        <w:spacing w:after="20"/>
      </w:pPr>
      <w:r>
        <w:t>Đặt DND</w:t>
      </w:r>
    </w:p>
    <w:p>
      <w:pPr>
        <w:pStyle w:val="ListBullet"/>
        <w:spacing w:after="20"/>
      </w:pPr>
      <w:r>
        <w:t>Yêu cầu dọn phòng</w:t>
      </w:r>
    </w:p>
    <w:p>
      <w:pPr>
        <w:pStyle w:val="ListBullet"/>
        <w:spacing w:after="20"/>
      </w:pPr>
      <w:r>
        <w:t>Báo mất đồ</w:t>
      </w:r>
    </w:p>
    <w:p>
      <w:pPr>
        <w:pStyle w:val="ListBullet"/>
        <w:spacing w:after="20"/>
      </w:pPr>
      <w:r>
        <w:t>Đăng ký khách ghé thăm</w:t>
      </w:r>
    </w:p>
    <w:p>
      <w:pPr>
        <w:pStyle w:val="ListBullet"/>
        <w:spacing w:after="20"/>
      </w:pPr>
      <w:r>
        <w:t>Đăng ký xe</w:t>
      </w:r>
    </w:p>
    <w:p>
      <w:pPr>
        <w:pStyle w:val="Heading1"/>
        <w:keepNext/>
        <w:keepLines/>
      </w:pPr>
      <w:r>
        <w:t>9. Chuyển phòng</w:t>
      </w:r>
    </w:p>
    <w:p>
      <w:pPr>
        <w:pStyle w:val="Heading2"/>
        <w:keepNext/>
        <w:keepLines/>
      </w:pPr>
      <w:r>
        <w:t>Quy trình</w:t>
      </w:r>
    </w:p>
    <w:p>
      <w:pPr>
        <w:ind w:left="216" w:hanging="216"/>
      </w:pPr>
      <w:r>
        <w:t>1. Chọn phòng hiện tại</w:t>
      </w:r>
    </w:p>
    <w:p>
      <w:pPr>
        <w:ind w:left="216" w:hanging="216"/>
      </w:pPr>
      <w:r>
        <w:t>2. Chọn lý do chuyển</w:t>
      </w:r>
    </w:p>
    <w:p>
      <w:pPr>
        <w:ind w:left="216" w:hanging="216"/>
      </w:pPr>
      <w:r>
        <w:t>3. Chọn phòng mới</w:t>
      </w:r>
    </w:p>
    <w:p>
      <w:pPr>
        <w:ind w:left="216" w:hanging="216"/>
      </w:pPr>
      <w:r>
        <w:t>4. Kiểm tra trạng thái phòng mới</w:t>
      </w:r>
    </w:p>
    <w:p>
      <w:pPr>
        <w:ind w:left="216" w:hanging="216"/>
      </w:pPr>
      <w:r>
        <w:t>5. Xác định thời điểm chuyển</w:t>
      </w:r>
    </w:p>
    <w:p>
      <w:pPr>
        <w:ind w:left="216" w:hanging="216"/>
      </w:pPr>
      <w:r>
        <w:t>6. Xác định giá sau khi chuyển</w:t>
      </w:r>
    </w:p>
    <w:p>
      <w:pPr>
        <w:ind w:left="216" w:hanging="216"/>
      </w:pPr>
      <w:r>
        <w:t>7. Chuyển hoặc giữ folio</w:t>
      </w:r>
    </w:p>
    <w:p>
      <w:pPr>
        <w:ind w:left="216" w:hanging="216"/>
      </w:pPr>
      <w:r>
        <w:t>8. Gửi nhiệm vụ hành lý</w:t>
      </w:r>
    </w:p>
    <w:p>
      <w:pPr>
        <w:ind w:left="216" w:hanging="216"/>
      </w:pPr>
      <w:r>
        <w:t>9. Đánh dấu phòng cũ Dirty</w:t>
      </w:r>
    </w:p>
    <w:p>
      <w:pPr>
        <w:ind w:left="216" w:hanging="216"/>
      </w:pPr>
      <w:r>
        <w:t>10. Cập nhật khóa cửa</w:t>
      </w:r>
    </w:p>
    <w:p>
      <w:pPr>
        <w:ind w:left="216" w:hanging="216"/>
      </w:pPr>
      <w:r>
        <w:t>11. Lưu lịch sử</w:t>
      </w:r>
    </w:p>
    <w:p>
      <w:pPr>
        <w:pStyle w:val="Heading2"/>
        <w:keepNext/>
        <w:keepLines/>
      </w:pPr>
      <w:r>
        <w:t>Lý do mẫu</w:t>
      </w:r>
    </w:p>
    <w:p>
      <w:pPr>
        <w:pStyle w:val="ListBullet"/>
        <w:spacing w:after="20"/>
      </w:pPr>
      <w:r>
        <w:t>Khách yêu cầu</w:t>
      </w:r>
    </w:p>
    <w:p>
      <w:pPr>
        <w:pStyle w:val="ListBullet"/>
        <w:spacing w:after="20"/>
      </w:pPr>
      <w:r>
        <w:t>Điều hòa hỏng</w:t>
      </w:r>
    </w:p>
    <w:p>
      <w:pPr>
        <w:pStyle w:val="ListBullet"/>
        <w:spacing w:after="20"/>
      </w:pPr>
      <w:r>
        <w:t>Tiếng ồn</w:t>
      </w:r>
    </w:p>
    <w:p>
      <w:pPr>
        <w:pStyle w:val="ListBullet"/>
        <w:spacing w:after="20"/>
      </w:pPr>
      <w:r>
        <w:t>Nâng hoặc hạ hạng</w:t>
      </w:r>
    </w:p>
    <w:p>
      <w:pPr>
        <w:pStyle w:val="ListBullet"/>
        <w:spacing w:after="20"/>
      </w:pPr>
      <w:r>
        <w:t>Sai loại giường</w:t>
      </w:r>
    </w:p>
    <w:p>
      <w:pPr>
        <w:pStyle w:val="ListBullet"/>
        <w:spacing w:after="20"/>
      </w:pPr>
      <w:r>
        <w:t>Phòng có mùi</w:t>
      </w:r>
    </w:p>
    <w:p>
      <w:pPr>
        <w:pStyle w:val="ListBullet"/>
        <w:spacing w:after="20"/>
      </w:pPr>
      <w:r>
        <w:t>Sự cố kỹ thuật</w:t>
      </w:r>
    </w:p>
    <w:p>
      <w:pPr>
        <w:pStyle w:val="ListBullet"/>
        <w:spacing w:after="20"/>
      </w:pPr>
      <w:r>
        <w:t>Phục vụ VIP</w:t>
      </w:r>
    </w:p>
    <w:p>
      <w:pPr>
        <w:pStyle w:val="ListBullet"/>
        <w:spacing w:after="20"/>
      </w:pPr>
      <w:r>
        <w:t>Điều phối công suất</w:t>
      </w:r>
    </w:p>
    <w:p>
      <w:r>
        <w:t>Audit log phải lưu người thao tác, thời gian, phòng cũ, phòng mới, giá cũ, giá mới, lý do và người phê duyệt.</w:t>
      </w:r>
    </w:p>
    <w:p>
      <w:pPr>
        <w:pStyle w:val="Heading1"/>
        <w:keepNext/>
        <w:keepLines/>
      </w:pPr>
      <w:r>
        <w:t>10. Folio và thu ngân</w:t>
      </w:r>
    </w:p>
    <w:p>
      <w:pPr>
        <w:pStyle w:val="Heading2"/>
        <w:keepNext/>
        <w:keepLines/>
      </w:pPr>
      <w:r>
        <w:t>10.1. Cấu trúc folio</w:t>
      </w:r>
    </w:p>
    <w:p>
      <w:r>
        <w:t>Một booking có thể có nhiều folio:</w:t>
      </w:r>
    </w:p>
    <w:p>
      <w:pPr>
        <w:pStyle w:val="ListBullet"/>
        <w:spacing w:after="20"/>
      </w:pPr>
      <w:r>
        <w:t>Folio khách cá nhân</w:t>
      </w:r>
    </w:p>
    <w:p>
      <w:pPr>
        <w:pStyle w:val="ListBullet"/>
        <w:spacing w:after="20"/>
      </w:pPr>
      <w:r>
        <w:t>Folio công ty</w:t>
      </w:r>
    </w:p>
    <w:p>
      <w:pPr>
        <w:pStyle w:val="ListBullet"/>
        <w:spacing w:after="20"/>
      </w:pPr>
      <w:r>
        <w:t>Folio đại lý</w:t>
      </w:r>
    </w:p>
    <w:p>
      <w:pPr>
        <w:pStyle w:val="ListBullet"/>
        <w:spacing w:after="20"/>
      </w:pPr>
      <w:r>
        <w:t>Folio trưởng đoàn</w:t>
      </w:r>
    </w:p>
    <w:p>
      <w:pPr>
        <w:pStyle w:val="ListBullet"/>
        <w:spacing w:after="20"/>
      </w:pPr>
      <w:r>
        <w:t>Folio phụ</w:t>
      </w:r>
    </w:p>
    <w:p>
      <w:pPr>
        <w:pStyle w:val="ListBullet"/>
        <w:spacing w:after="20"/>
      </w:pPr>
      <w:r>
        <w:t>Folio incidentals</w:t>
      </w:r>
    </w:p>
    <w:p>
      <w:pPr>
        <w:pStyle w:val="ListBullet"/>
        <w:spacing w:after="20"/>
      </w:pPr>
      <w:r>
        <w:t>Master folio đoàn</w:t>
      </w:r>
    </w:p>
    <w:p>
      <w:pPr>
        <w:pStyle w:val="Heading2"/>
        <w:keepNext/>
        <w:keepLines/>
      </w:pPr>
      <w:r>
        <w:t>10.2. Nghiệp vụ</w:t>
      </w:r>
    </w:p>
    <w:p>
      <w:pPr>
        <w:pStyle w:val="ListBullet"/>
        <w:spacing w:after="20"/>
      </w:pPr>
      <w:r>
        <w:t>Đăng tiền phòng</w:t>
      </w:r>
    </w:p>
    <w:p>
      <w:pPr>
        <w:pStyle w:val="ListBullet"/>
        <w:spacing w:after="20"/>
      </w:pPr>
      <w:r>
        <w:t>Minibar</w:t>
      </w:r>
    </w:p>
    <w:p>
      <w:pPr>
        <w:pStyle w:val="ListBullet"/>
        <w:spacing w:after="20"/>
      </w:pPr>
      <w:r>
        <w:t>Nhà hàng</w:t>
      </w:r>
    </w:p>
    <w:p>
      <w:pPr>
        <w:pStyle w:val="ListBullet"/>
        <w:spacing w:after="20"/>
      </w:pPr>
      <w:r>
        <w:t>Giặt là</w:t>
      </w:r>
    </w:p>
    <w:p>
      <w:pPr>
        <w:pStyle w:val="ListBullet"/>
        <w:spacing w:after="20"/>
      </w:pPr>
      <w:r>
        <w:t>Spa</w:t>
      </w:r>
    </w:p>
    <w:p>
      <w:pPr>
        <w:pStyle w:val="ListBullet"/>
        <w:spacing w:after="20"/>
      </w:pPr>
      <w:r>
        <w:t>Hội nghị</w:t>
      </w:r>
    </w:p>
    <w:p>
      <w:pPr>
        <w:pStyle w:val="ListBullet"/>
        <w:spacing w:after="20"/>
      </w:pPr>
      <w:r>
        <w:t>Đưa đón</w:t>
      </w:r>
    </w:p>
    <w:p>
      <w:pPr>
        <w:pStyle w:val="ListBullet"/>
        <w:spacing w:after="20"/>
      </w:pPr>
      <w:r>
        <w:t>Phụ thu</w:t>
      </w:r>
    </w:p>
    <w:p>
      <w:pPr>
        <w:pStyle w:val="ListBullet"/>
        <w:spacing w:after="20"/>
      </w:pPr>
      <w:r>
        <w:t>Bồi thường</w:t>
      </w:r>
    </w:p>
    <w:p>
      <w:pPr>
        <w:pStyle w:val="ListBullet"/>
        <w:spacing w:after="20"/>
      </w:pPr>
      <w:r>
        <w:t>Điều chỉnh</w:t>
      </w:r>
    </w:p>
    <w:p>
      <w:pPr>
        <w:pStyle w:val="ListBullet"/>
        <w:spacing w:after="20"/>
      </w:pPr>
      <w:r>
        <w:t>Giảm giá</w:t>
      </w:r>
    </w:p>
    <w:p>
      <w:pPr>
        <w:pStyle w:val="ListBullet"/>
        <w:spacing w:after="20"/>
      </w:pPr>
      <w:r>
        <w:t>Void</w:t>
      </w:r>
    </w:p>
    <w:p>
      <w:pPr>
        <w:pStyle w:val="ListBullet"/>
        <w:spacing w:after="20"/>
      </w:pPr>
      <w:r>
        <w:t>Hoàn tiền</w:t>
      </w:r>
    </w:p>
    <w:p>
      <w:pPr>
        <w:pStyle w:val="ListBullet"/>
        <w:spacing w:after="20"/>
      </w:pPr>
      <w:r>
        <w:t>Chuyển giao dịch</w:t>
      </w:r>
    </w:p>
    <w:p>
      <w:pPr>
        <w:pStyle w:val="ListBullet"/>
        <w:spacing w:after="20"/>
      </w:pPr>
      <w:r>
        <w:t>Tách hoặc gộp hóa đơn</w:t>
      </w:r>
    </w:p>
    <w:p>
      <w:pPr>
        <w:pStyle w:val="ListBullet"/>
        <w:spacing w:after="20"/>
      </w:pPr>
      <w:r>
        <w:t>Chuyển sang phòng khác</w:t>
      </w:r>
    </w:p>
    <w:p>
      <w:pPr>
        <w:pStyle w:val="ListBullet"/>
        <w:spacing w:after="20"/>
      </w:pPr>
      <w:r>
        <w:t>Chuyển sang master folio</w:t>
      </w:r>
    </w:p>
    <w:p>
      <w:pPr>
        <w:pStyle w:val="ListBullet"/>
        <w:spacing w:after="20"/>
      </w:pPr>
      <w:r>
        <w:t>Thu tiền nhiều phương thức</w:t>
      </w:r>
    </w:p>
    <w:p>
      <w:pPr>
        <w:pStyle w:val="Heading2"/>
        <w:keepNext/>
        <w:keepLines/>
      </w:pPr>
      <w:r>
        <w:t>10.3. Routing charge</w:t>
      </w:r>
    </w:p>
    <w:p>
      <w:r>
        <w:t>Cho phép định tuyến theo nhóm dịch vụ, mã dịch vụ, ngày phát sinh, phòng, khách, công ty và hạn mức.</w:t>
      </w:r>
    </w:p>
    <w:p>
      <w:r>
        <w:t>Ví dụ:</w:t>
      </w:r>
    </w:p>
    <w:p>
      <w:pPr>
        <w:pStyle w:val="ListBullet"/>
        <w:spacing w:after="20"/>
      </w:pPr>
      <w:r>
        <w:t>Công ty trả tiền phòng và ăn sáng</w:t>
      </w:r>
    </w:p>
    <w:p>
      <w:pPr>
        <w:pStyle w:val="ListBullet"/>
        <w:spacing w:after="20"/>
      </w:pPr>
      <w:r>
        <w:t>Khách trả minibar và giặt là</w:t>
      </w:r>
    </w:p>
    <w:p>
      <w:pPr>
        <w:pStyle w:val="ListBullet"/>
        <w:spacing w:after="20"/>
      </w:pPr>
      <w:r>
        <w:t>Trưởng đoàn trả tiền ăn</w:t>
      </w:r>
    </w:p>
    <w:p>
      <w:pPr>
        <w:pStyle w:val="ListBullet"/>
        <w:spacing w:after="20"/>
      </w:pPr>
      <w:r>
        <w:t>Đại lý trả giá net</w:t>
      </w:r>
    </w:p>
    <w:p>
      <w:pPr>
        <w:pStyle w:val="ListBullet"/>
        <w:spacing w:after="20"/>
      </w:pPr>
      <w:r>
        <w:t>Khách trả phần upgrade</w:t>
      </w:r>
    </w:p>
    <w:p>
      <w:pPr>
        <w:pStyle w:val="Heading2"/>
        <w:keepNext/>
        <w:keepLines/>
      </w:pPr>
      <w:r>
        <w:t>10.4. Kiểm soát gian lận</w:t>
      </w:r>
    </w:p>
    <w:p>
      <w:r>
        <w:t>Các nghiệp vụ nhạy cảm phải có quyền hoặc phê duyệt:</w:t>
      </w:r>
    </w:p>
    <w:p>
      <w:pPr>
        <w:pStyle w:val="ListBullet"/>
        <w:spacing w:after="20"/>
      </w:pPr>
      <w:r>
        <w:t>Sửa giá sau check-in</w:t>
      </w:r>
    </w:p>
    <w:p>
      <w:pPr>
        <w:pStyle w:val="ListBullet"/>
        <w:spacing w:after="20"/>
      </w:pPr>
      <w:r>
        <w:t>Void hoặc hoàn tiền</w:t>
      </w:r>
    </w:p>
    <w:p>
      <w:pPr>
        <w:pStyle w:val="ListBullet"/>
        <w:spacing w:after="20"/>
      </w:pPr>
      <w:r>
        <w:t>Giảm giá</w:t>
      </w:r>
    </w:p>
    <w:p>
      <w:pPr>
        <w:pStyle w:val="ListBullet"/>
        <w:spacing w:after="20"/>
      </w:pPr>
      <w:r>
        <w:t>Đổi ngày giao dịch</w:t>
      </w:r>
    </w:p>
    <w:p>
      <w:pPr>
        <w:pStyle w:val="ListBullet"/>
        <w:spacing w:after="20"/>
      </w:pPr>
      <w:r>
        <w:t>Check-out khi còn số dư</w:t>
      </w:r>
    </w:p>
    <w:p>
      <w:pPr>
        <w:pStyle w:val="ListBullet"/>
        <w:spacing w:after="20"/>
      </w:pPr>
      <w:r>
        <w:t>Mở lại folio đã đóng</w:t>
      </w:r>
    </w:p>
    <w:p>
      <w:pPr>
        <w:pStyle w:val="ListBullet"/>
        <w:spacing w:after="20"/>
      </w:pPr>
      <w:r>
        <w:t>Backdate</w:t>
      </w:r>
    </w:p>
    <w:p>
      <w:pPr>
        <w:pStyle w:val="ListBullet"/>
        <w:spacing w:after="20"/>
      </w:pPr>
      <w:r>
        <w:t>Chuyển công nợ</w:t>
      </w:r>
    </w:p>
    <w:p>
      <w:pPr>
        <w:pStyle w:val="ListBullet"/>
        <w:spacing w:after="20"/>
      </w:pPr>
      <w:r>
        <w:t>Điều chỉnh thuế</w:t>
      </w:r>
    </w:p>
    <w:p>
      <w:r>
        <w:t>Không xóa giao dịch thực tế; chỉ tạo giao dịch đảo hoặc điều chỉnh.</w:t>
      </w:r>
    </w:p>
    <w:p>
      <w:pPr>
        <w:pStyle w:val="Heading1"/>
        <w:keepNext/>
        <w:keepLines/>
      </w:pPr>
      <w:r>
        <w:t>11. Check-out</w:t>
      </w:r>
    </w:p>
    <w:p>
      <w:pPr>
        <w:pStyle w:val="Heading2"/>
        <w:keepNext/>
        <w:keepLines/>
      </w:pPr>
      <w:r>
        <w:t>11.1. Checklist trước khi trả phòng</w:t>
      </w:r>
    </w:p>
    <w:p>
      <w:pPr>
        <w:pStyle w:val="ListBullet"/>
        <w:spacing w:after="20"/>
      </w:pPr>
      <w:r>
        <w:t>Minibar đã cập nhật</w:t>
      </w:r>
    </w:p>
    <w:p>
      <w:pPr>
        <w:pStyle w:val="ListBullet"/>
        <w:spacing w:after="20"/>
      </w:pPr>
      <w:r>
        <w:t>Buồng phòng đã kiểm tra</w:t>
      </w:r>
    </w:p>
    <w:p>
      <w:pPr>
        <w:pStyle w:val="ListBullet"/>
        <w:spacing w:after="20"/>
      </w:pPr>
      <w:r>
        <w:t>Mất mát hoặc hư hỏng</w:t>
      </w:r>
    </w:p>
    <w:p>
      <w:pPr>
        <w:pStyle w:val="ListBullet"/>
        <w:spacing w:after="20"/>
      </w:pPr>
      <w:r>
        <w:t>Giặt là chưa trả</w:t>
      </w:r>
    </w:p>
    <w:p>
      <w:pPr>
        <w:pStyle w:val="ListBullet"/>
        <w:spacing w:after="20"/>
      </w:pPr>
      <w:r>
        <w:t>Chìa khóa hoặc thẻ phòng</w:t>
      </w:r>
    </w:p>
    <w:p>
      <w:pPr>
        <w:pStyle w:val="ListBullet"/>
        <w:spacing w:after="20"/>
      </w:pPr>
      <w:r>
        <w:t>Bill nhà hàng chưa chuyển</w:t>
      </w:r>
    </w:p>
    <w:p>
      <w:pPr>
        <w:pStyle w:val="ListBullet"/>
        <w:spacing w:after="20"/>
      </w:pPr>
      <w:r>
        <w:t>Dịch vụ chưa ghi nhận</w:t>
      </w:r>
    </w:p>
    <w:p>
      <w:pPr>
        <w:pStyle w:val="ListBullet"/>
        <w:spacing w:after="20"/>
      </w:pPr>
      <w:r>
        <w:t>Công nợ còn lại</w:t>
      </w:r>
    </w:p>
    <w:p>
      <w:pPr>
        <w:pStyle w:val="ListBullet"/>
        <w:spacing w:after="20"/>
      </w:pPr>
      <w:r>
        <w:t>Tiền cọc và hoàn cọc</w:t>
      </w:r>
    </w:p>
    <w:p>
      <w:pPr>
        <w:pStyle w:val="ListBullet"/>
        <w:spacing w:after="20"/>
      </w:pPr>
      <w:r>
        <w:t>Hóa đơn VAT</w:t>
      </w:r>
    </w:p>
    <w:p>
      <w:pPr>
        <w:pStyle w:val="ListBullet"/>
        <w:spacing w:after="20"/>
      </w:pPr>
      <w:r>
        <w:t>Thông tin người nhận hóa đơn</w:t>
      </w:r>
    </w:p>
    <w:p>
      <w:pPr>
        <w:pStyle w:val="ListBullet"/>
        <w:spacing w:after="20"/>
      </w:pPr>
      <w:r>
        <w:t>Phương thức thanh toán</w:t>
      </w:r>
    </w:p>
    <w:p>
      <w:pPr>
        <w:pStyle w:val="ListBullet"/>
        <w:spacing w:after="20"/>
      </w:pPr>
      <w:r>
        <w:t>Khảo sát hài lòng</w:t>
      </w:r>
    </w:p>
    <w:p>
      <w:pPr>
        <w:pStyle w:val="Heading2"/>
        <w:keepNext/>
        <w:keepLines/>
      </w:pPr>
      <w:r>
        <w:t>11.2. Các hình thức check-out</w:t>
      </w:r>
    </w:p>
    <w:p>
      <w:pPr>
        <w:pStyle w:val="ListBullet"/>
        <w:spacing w:after="20"/>
      </w:pPr>
      <w:r>
        <w:t>Bình thường</w:t>
      </w:r>
    </w:p>
    <w:p>
      <w:pPr>
        <w:pStyle w:val="ListBullet"/>
        <w:spacing w:after="20"/>
      </w:pPr>
      <w:r>
        <w:t>Quick check-out</w:t>
      </w:r>
    </w:p>
    <w:p>
      <w:pPr>
        <w:pStyle w:val="ListBullet"/>
        <w:spacing w:after="20"/>
      </w:pPr>
      <w:r>
        <w:t>Express check-out</w:t>
      </w:r>
    </w:p>
    <w:p>
      <w:pPr>
        <w:pStyle w:val="ListBullet"/>
        <w:spacing w:after="20"/>
      </w:pPr>
      <w:r>
        <w:t>Early departure</w:t>
      </w:r>
    </w:p>
    <w:p>
      <w:pPr>
        <w:pStyle w:val="ListBullet"/>
        <w:spacing w:after="20"/>
      </w:pPr>
      <w:r>
        <w:t>Late check-out</w:t>
      </w:r>
    </w:p>
    <w:p>
      <w:pPr>
        <w:pStyle w:val="ListBullet"/>
        <w:spacing w:after="20"/>
      </w:pPr>
      <w:r>
        <w:t>Check-out một phần</w:t>
      </w:r>
    </w:p>
    <w:p>
      <w:pPr>
        <w:pStyle w:val="ListBullet"/>
        <w:spacing w:after="20"/>
      </w:pPr>
      <w:r>
        <w:t>Check-out một phòng trong booking nhiều phòng</w:t>
      </w:r>
    </w:p>
    <w:p>
      <w:pPr>
        <w:pStyle w:val="ListBullet"/>
        <w:spacing w:after="20"/>
      </w:pPr>
      <w:r>
        <w:t>Check-out đoàn</w:t>
      </w:r>
    </w:p>
    <w:p>
      <w:pPr>
        <w:pStyle w:val="ListBullet"/>
        <w:spacing w:after="20"/>
      </w:pPr>
      <w:r>
        <w:t>Check-out giữ công nợ</w:t>
      </w:r>
    </w:p>
    <w:p>
      <w:pPr>
        <w:pStyle w:val="ListBullet"/>
        <w:spacing w:after="20"/>
      </w:pPr>
      <w:r>
        <w:t>Balance transfer</w:t>
      </w:r>
    </w:p>
    <w:p>
      <w:pPr>
        <w:pStyle w:val="Heading2"/>
        <w:keepNext/>
        <w:keepLines/>
      </w:pPr>
      <w:r>
        <w:t>11.3. Sau check-out</w:t>
      </w:r>
    </w:p>
    <w:p>
      <w:pPr>
        <w:pStyle w:val="ListBullet"/>
        <w:spacing w:after="20"/>
      </w:pPr>
      <w:r>
        <w:t>Phòng chuyển Dirty</w:t>
      </w:r>
    </w:p>
    <w:p>
      <w:pPr>
        <w:pStyle w:val="ListBullet"/>
        <w:spacing w:after="20"/>
      </w:pPr>
      <w:r>
        <w:t>Sinh nhiệm vụ dọn phòng</w:t>
      </w:r>
    </w:p>
    <w:p>
      <w:pPr>
        <w:pStyle w:val="ListBullet"/>
        <w:spacing w:after="20"/>
      </w:pPr>
      <w:r>
        <w:t>Thu hồi quyền khóa cửa</w:t>
      </w:r>
    </w:p>
    <w:p>
      <w:pPr>
        <w:pStyle w:val="ListBullet"/>
        <w:spacing w:after="20"/>
      </w:pPr>
      <w:r>
        <w:t>Lưu lịch sử lưu trú</w:t>
      </w:r>
    </w:p>
    <w:p>
      <w:pPr>
        <w:pStyle w:val="ListBullet"/>
        <w:spacing w:after="20"/>
      </w:pPr>
      <w:r>
        <w:t>Gửi hóa đơn và khảo sát</w:t>
      </w:r>
    </w:p>
    <w:p>
      <w:pPr>
        <w:pStyle w:val="ListBullet"/>
        <w:spacing w:after="20"/>
      </w:pPr>
      <w:r>
        <w:t>Cập nhật điểm thành viên</w:t>
      </w:r>
    </w:p>
    <w:p>
      <w:pPr>
        <w:pStyle w:val="ListBullet"/>
        <w:spacing w:after="20"/>
      </w:pPr>
      <w:r>
        <w:t>Cập nhật công nợ</w:t>
      </w:r>
    </w:p>
    <w:p>
      <w:pPr>
        <w:pStyle w:val="ListBullet"/>
        <w:spacing w:after="20"/>
      </w:pPr>
      <w:r>
        <w:t>Cho phép ghi nhận đồ thất lạc</w:t>
      </w:r>
    </w:p>
    <w:p>
      <w:pPr>
        <w:pStyle w:val="Heading1"/>
        <w:keepNext/>
        <w:keepLines/>
      </w:pPr>
      <w:r>
        <w:t>12. Module buồng phòng</w:t>
      </w:r>
    </w:p>
    <w:p>
      <w:pPr>
        <w:pStyle w:val="Heading2"/>
        <w:keepNext/>
        <w:keepLines/>
      </w:pPr>
      <w:r>
        <w:t>12.1. Housekeeping Board</w:t>
      </w:r>
    </w:p>
    <w:p>
      <w:r>
        <w:t>Hiển thị:</w:t>
      </w:r>
    </w:p>
    <w:p>
      <w:pPr>
        <w:pStyle w:val="ListBullet"/>
        <w:spacing w:after="20"/>
      </w:pPr>
      <w:r>
        <w:t>Số phòng, tầng, loại phòng</w:t>
      </w:r>
    </w:p>
    <w:p>
      <w:pPr>
        <w:pStyle w:val="ListBullet"/>
        <w:spacing w:after="20"/>
      </w:pPr>
      <w:r>
        <w:t>Front Desk Status</w:t>
      </w:r>
    </w:p>
    <w:p>
      <w:pPr>
        <w:pStyle w:val="ListBullet"/>
        <w:spacing w:after="20"/>
      </w:pPr>
      <w:r>
        <w:t>Housekeeping Status</w:t>
      </w:r>
    </w:p>
    <w:p>
      <w:pPr>
        <w:pStyle w:val="ListBullet"/>
        <w:spacing w:after="20"/>
      </w:pPr>
      <w:r>
        <w:t>Khách đang ở, khách đến, khách đi</w:t>
      </w:r>
    </w:p>
    <w:p>
      <w:pPr>
        <w:pStyle w:val="ListBullet"/>
        <w:spacing w:after="20"/>
      </w:pPr>
      <w:r>
        <w:t>Giờ đến và giờ đi dự kiến</w:t>
      </w:r>
    </w:p>
    <w:p>
      <w:pPr>
        <w:pStyle w:val="ListBullet"/>
        <w:spacing w:after="20"/>
      </w:pPr>
      <w:r>
        <w:t>VIP, DND, Make Up Room</w:t>
      </w:r>
    </w:p>
    <w:p>
      <w:pPr>
        <w:pStyle w:val="ListBullet"/>
        <w:spacing w:after="20"/>
      </w:pPr>
      <w:r>
        <w:t>Số người, trẻ em, giường phụ</w:t>
      </w:r>
    </w:p>
    <w:p>
      <w:pPr>
        <w:pStyle w:val="ListBullet"/>
        <w:spacing w:after="20"/>
      </w:pPr>
      <w:r>
        <w:t>Ngày dọn gần nhất</w:t>
      </w:r>
    </w:p>
    <w:p>
      <w:pPr>
        <w:pStyle w:val="ListBullet"/>
        <w:spacing w:after="20"/>
      </w:pPr>
      <w:r>
        <w:t>Nhân viên phụ trách</w:t>
      </w:r>
    </w:p>
    <w:p>
      <w:pPr>
        <w:pStyle w:val="ListBullet"/>
        <w:spacing w:after="20"/>
      </w:pPr>
      <w:r>
        <w:t>Mức độ ưu tiên</w:t>
      </w:r>
    </w:p>
    <w:p>
      <w:pPr>
        <w:pStyle w:val="ListBullet"/>
        <w:spacing w:after="20"/>
      </w:pPr>
      <w:r>
        <w:t>Thời gian bắt đầu và hoàn thành</w:t>
      </w:r>
    </w:p>
    <w:p>
      <w:pPr>
        <w:pStyle w:val="ListBullet"/>
        <w:spacing w:after="20"/>
      </w:pPr>
      <w:r>
        <w:t>Kết quả kiểm tra</w:t>
      </w:r>
    </w:p>
    <w:p>
      <w:pPr>
        <w:pStyle w:val="Heading2"/>
        <w:keepNext/>
        <w:keepLines/>
      </w:pPr>
      <w:r>
        <w:t>12.2. Trạng thái buồng phòng</w:t>
      </w:r>
    </w:p>
    <w:p>
      <w:pPr>
        <w:pStyle w:val="ListBullet"/>
        <w:spacing w:after="20"/>
      </w:pPr>
      <w:r>
        <w:t>Dirty</w:t>
      </w:r>
    </w:p>
    <w:p>
      <w:pPr>
        <w:pStyle w:val="ListBullet"/>
        <w:spacing w:after="20"/>
      </w:pPr>
      <w:r>
        <w:t>Assigned</w:t>
      </w:r>
    </w:p>
    <w:p>
      <w:pPr>
        <w:pStyle w:val="ListBullet"/>
        <w:spacing w:after="20"/>
      </w:pPr>
      <w:r>
        <w:t>Cleaning</w:t>
      </w:r>
    </w:p>
    <w:p>
      <w:pPr>
        <w:pStyle w:val="ListBullet"/>
        <w:spacing w:after="20"/>
      </w:pPr>
      <w:r>
        <w:t>Paused</w:t>
      </w:r>
    </w:p>
    <w:p>
      <w:pPr>
        <w:pStyle w:val="ListBullet"/>
        <w:spacing w:after="20"/>
      </w:pPr>
      <w:r>
        <w:t>Clean</w:t>
      </w:r>
    </w:p>
    <w:p>
      <w:pPr>
        <w:pStyle w:val="ListBullet"/>
        <w:spacing w:after="20"/>
      </w:pPr>
      <w:r>
        <w:t>Inspected</w:t>
      </w:r>
    </w:p>
    <w:p>
      <w:pPr>
        <w:pStyle w:val="ListBullet"/>
        <w:spacing w:after="20"/>
      </w:pPr>
      <w:r>
        <w:t>Rejected</w:t>
      </w:r>
    </w:p>
    <w:p>
      <w:pPr>
        <w:pStyle w:val="ListBullet"/>
        <w:spacing w:after="20"/>
      </w:pPr>
      <w:r>
        <w:t>Pickup</w:t>
      </w:r>
    </w:p>
    <w:p>
      <w:pPr>
        <w:pStyle w:val="ListBullet"/>
        <w:spacing w:after="20"/>
      </w:pPr>
      <w:r>
        <w:t>Turndown required</w:t>
      </w:r>
    </w:p>
    <w:p>
      <w:pPr>
        <w:pStyle w:val="ListBullet"/>
        <w:spacing w:after="20"/>
      </w:pPr>
      <w:r>
        <w:t>Turndown completed</w:t>
      </w:r>
    </w:p>
    <w:p>
      <w:pPr>
        <w:pStyle w:val="ListBullet"/>
        <w:spacing w:after="20"/>
      </w:pPr>
      <w:r>
        <w:t>DND</w:t>
      </w:r>
    </w:p>
    <w:p>
      <w:pPr>
        <w:pStyle w:val="ListBullet"/>
        <w:spacing w:after="20"/>
      </w:pPr>
      <w:r>
        <w:t>Refused service</w:t>
      </w:r>
    </w:p>
    <w:p>
      <w:pPr>
        <w:pStyle w:val="Heading2"/>
        <w:keepNext/>
        <w:keepLines/>
      </w:pPr>
      <w:r>
        <w:t>12.3. Loại nhiệm vụ</w:t>
      </w:r>
    </w:p>
    <w:p>
      <w:pPr>
        <w:pStyle w:val="ListBullet"/>
        <w:spacing w:after="20"/>
      </w:pPr>
      <w:r>
        <w:t>Dọn phòng khách trả</w:t>
      </w:r>
    </w:p>
    <w:p>
      <w:pPr>
        <w:pStyle w:val="ListBullet"/>
        <w:spacing w:after="20"/>
      </w:pPr>
      <w:r>
        <w:t>Dọn phòng khách đang ở</w:t>
      </w:r>
    </w:p>
    <w:p>
      <w:pPr>
        <w:pStyle w:val="ListBullet"/>
        <w:spacing w:after="20"/>
      </w:pPr>
      <w:r>
        <w:t>Dọn nhanh</w:t>
      </w:r>
    </w:p>
    <w:p>
      <w:pPr>
        <w:pStyle w:val="ListBullet"/>
        <w:spacing w:after="20"/>
      </w:pPr>
      <w:r>
        <w:t>Dọn VIP</w:t>
      </w:r>
    </w:p>
    <w:p>
      <w:pPr>
        <w:pStyle w:val="ListBullet"/>
        <w:spacing w:after="20"/>
      </w:pPr>
      <w:r>
        <w:t>Turndown</w:t>
      </w:r>
    </w:p>
    <w:p>
      <w:pPr>
        <w:pStyle w:val="ListBullet"/>
        <w:spacing w:after="20"/>
      </w:pPr>
      <w:r>
        <w:t>Bổ sung amenities</w:t>
      </w:r>
    </w:p>
    <w:p>
      <w:pPr>
        <w:pStyle w:val="ListBullet"/>
        <w:spacing w:after="20"/>
      </w:pPr>
      <w:r>
        <w:t>Thay ga</w:t>
      </w:r>
    </w:p>
    <w:p>
      <w:pPr>
        <w:pStyle w:val="ListBullet"/>
        <w:spacing w:after="20"/>
      </w:pPr>
      <w:r>
        <w:t>Thêm giường hoặc nôi</w:t>
      </w:r>
    </w:p>
    <w:p>
      <w:pPr>
        <w:pStyle w:val="ListBullet"/>
        <w:spacing w:after="20"/>
      </w:pPr>
      <w:r>
        <w:t>Kiểm minibar</w:t>
      </w:r>
    </w:p>
    <w:p>
      <w:pPr>
        <w:pStyle w:val="ListBullet"/>
        <w:spacing w:after="20"/>
      </w:pPr>
      <w:r>
        <w:t>Kiểm tra trước check-in</w:t>
      </w:r>
    </w:p>
    <w:p>
      <w:pPr>
        <w:pStyle w:val="ListBullet"/>
        <w:spacing w:after="20"/>
      </w:pPr>
      <w:r>
        <w:t>Kiểm tra sau check-out</w:t>
      </w:r>
    </w:p>
    <w:p>
      <w:pPr>
        <w:pStyle w:val="ListBullet"/>
        <w:spacing w:after="20"/>
      </w:pPr>
      <w:r>
        <w:t>Vệ sinh sâu</w:t>
      </w:r>
    </w:p>
    <w:p>
      <w:pPr>
        <w:pStyle w:val="ListBullet"/>
        <w:spacing w:after="20"/>
      </w:pPr>
      <w:r>
        <w:t>Khử mùi</w:t>
      </w:r>
    </w:p>
    <w:p>
      <w:pPr>
        <w:pStyle w:val="ListBullet"/>
        <w:spacing w:after="20"/>
      </w:pPr>
      <w:r>
        <w:t>Xử lý côn trùng</w:t>
      </w:r>
    </w:p>
    <w:p>
      <w:pPr>
        <w:pStyle w:val="ListBullet"/>
        <w:spacing w:after="20"/>
      </w:pPr>
      <w:r>
        <w:t>Dọn khu vực công cộng</w:t>
      </w:r>
    </w:p>
    <w:p>
      <w:pPr>
        <w:pStyle w:val="Heading2"/>
        <w:keepNext/>
        <w:keepLines/>
      </w:pPr>
      <w:r>
        <w:t>12.4. Phân công</w:t>
      </w:r>
    </w:p>
    <w:p>
      <w:pPr>
        <w:pStyle w:val="ListBullet"/>
        <w:spacing w:after="20"/>
      </w:pPr>
      <w:r>
        <w:t>Thủ công</w:t>
      </w:r>
    </w:p>
    <w:p>
      <w:pPr>
        <w:pStyle w:val="ListBullet"/>
        <w:spacing w:after="20"/>
      </w:pPr>
      <w:r>
        <w:t>Theo tầng hoặc khu vực</w:t>
      </w:r>
    </w:p>
    <w:p>
      <w:pPr>
        <w:pStyle w:val="ListBullet"/>
        <w:spacing w:after="20"/>
      </w:pPr>
      <w:r>
        <w:t>Theo ca</w:t>
      </w:r>
    </w:p>
    <w:p>
      <w:pPr>
        <w:pStyle w:val="ListBullet"/>
        <w:spacing w:after="20"/>
      </w:pPr>
      <w:r>
        <w:t>Theo năng lực</w:t>
      </w:r>
    </w:p>
    <w:p>
      <w:pPr>
        <w:pStyle w:val="ListBullet"/>
        <w:spacing w:after="20"/>
      </w:pPr>
      <w:r>
        <w:t>Theo số điểm công việc</w:t>
      </w:r>
    </w:p>
    <w:p>
      <w:pPr>
        <w:pStyle w:val="ListBullet"/>
        <w:spacing w:after="20"/>
      </w:pPr>
      <w:r>
        <w:t>Tự động cân bằng workload</w:t>
      </w:r>
    </w:p>
    <w:p>
      <w:r>
        <w:t>Điểm gợi ý:</w:t>
      </w:r>
    </w:p>
    <w:p>
      <w:pPr>
        <w:pStyle w:val="ListBullet"/>
        <w:spacing w:after="20"/>
      </w:pPr>
      <w:r>
        <w:t>Phòng stayover: 1 điểm</w:t>
      </w:r>
    </w:p>
    <w:p>
      <w:pPr>
        <w:pStyle w:val="ListBullet"/>
        <w:spacing w:after="20"/>
      </w:pPr>
      <w:r>
        <w:t>Phòng checkout: 2 điểm</w:t>
      </w:r>
    </w:p>
    <w:p>
      <w:pPr>
        <w:pStyle w:val="ListBullet"/>
        <w:spacing w:after="20"/>
      </w:pPr>
      <w:r>
        <w:t>Suite: 3 điểm</w:t>
      </w:r>
    </w:p>
    <w:p>
      <w:pPr>
        <w:pStyle w:val="ListBullet"/>
        <w:spacing w:after="20"/>
      </w:pPr>
      <w:r>
        <w:t>VIP: cộng 1 điểm</w:t>
      </w:r>
    </w:p>
    <w:p>
      <w:pPr>
        <w:pStyle w:val="ListBullet"/>
        <w:spacing w:after="20"/>
      </w:pPr>
      <w:r>
        <w:t>Extra bed: cộng 0,5 điểm</w:t>
      </w:r>
    </w:p>
    <w:p>
      <w:pPr>
        <w:pStyle w:val="Heading2"/>
        <w:keepNext/>
        <w:keepLines/>
      </w:pPr>
      <w:r>
        <w:t>12.5. Ứng dụng cho nhân viên buồng</w:t>
      </w:r>
    </w:p>
    <w:p>
      <w:pPr>
        <w:pStyle w:val="ListBullet"/>
        <w:spacing w:after="20"/>
      </w:pPr>
      <w:r>
        <w:t>Danh sách phòng được giao</w:t>
      </w:r>
    </w:p>
    <w:p>
      <w:pPr>
        <w:pStyle w:val="ListBullet"/>
        <w:spacing w:after="20"/>
      </w:pPr>
      <w:r>
        <w:t>Thứ tự ưu tiên</w:t>
      </w:r>
    </w:p>
    <w:p>
      <w:pPr>
        <w:pStyle w:val="ListBullet"/>
        <w:spacing w:after="20"/>
      </w:pPr>
      <w:r>
        <w:t>Thông tin khách cần thiết</w:t>
      </w:r>
    </w:p>
    <w:p>
      <w:pPr>
        <w:pStyle w:val="ListBullet"/>
        <w:spacing w:after="20"/>
      </w:pPr>
      <w:r>
        <w:t>DND và yêu cầu đặc biệt</w:t>
      </w:r>
    </w:p>
    <w:p>
      <w:pPr>
        <w:pStyle w:val="ListBullet"/>
        <w:spacing w:after="20"/>
      </w:pPr>
      <w:r>
        <w:t>Giờ check-in dự kiến</w:t>
      </w:r>
    </w:p>
    <w:p>
      <w:pPr>
        <w:pStyle w:val="ListBullet"/>
        <w:spacing w:after="20"/>
      </w:pPr>
      <w:r>
        <w:t>Checklist dọn phòng</w:t>
      </w:r>
    </w:p>
    <w:p>
      <w:pPr>
        <w:pStyle w:val="ListBullet"/>
        <w:spacing w:after="20"/>
      </w:pPr>
      <w:r>
        <w:t>Bắt đầu, tạm dừng, hoàn thành</w:t>
      </w:r>
    </w:p>
    <w:p>
      <w:pPr>
        <w:pStyle w:val="ListBullet"/>
        <w:spacing w:after="20"/>
      </w:pPr>
      <w:r>
        <w:t>Chụp ảnh sự cố</w:t>
      </w:r>
    </w:p>
    <w:p>
      <w:pPr>
        <w:pStyle w:val="ListBullet"/>
        <w:spacing w:after="20"/>
      </w:pPr>
      <w:r>
        <w:t>Báo minibar</w:t>
      </w:r>
    </w:p>
    <w:p>
      <w:pPr>
        <w:pStyle w:val="ListBullet"/>
        <w:spacing w:after="20"/>
      </w:pPr>
      <w:r>
        <w:t>Báo Lost &amp; Found</w:t>
      </w:r>
    </w:p>
    <w:p>
      <w:pPr>
        <w:pStyle w:val="ListBullet"/>
        <w:spacing w:after="20"/>
      </w:pPr>
      <w:r>
        <w:t>Báo hỏng thiết bị</w:t>
      </w:r>
    </w:p>
    <w:p>
      <w:pPr>
        <w:pStyle w:val="ListBullet"/>
        <w:spacing w:after="20"/>
      </w:pPr>
      <w:r>
        <w:t>Yêu cầu vật tư</w:t>
      </w:r>
    </w:p>
    <w:p>
      <w:pPr>
        <w:pStyle w:val="ListBullet"/>
        <w:spacing w:after="20"/>
      </w:pPr>
      <w:r>
        <w:t>Xác nhận linen</w:t>
      </w:r>
    </w:p>
    <w:p>
      <w:pPr>
        <w:pStyle w:val="ListBullet"/>
        <w:spacing w:after="20"/>
      </w:pPr>
      <w:r>
        <w:t>Ghi chú hoặc ghi âm</w:t>
      </w:r>
    </w:p>
    <w:p>
      <w:r>
        <w:t>Không hiển thị dữ liệu tài chính và giấy tờ cá nhân không cần thiết.</w:t>
      </w:r>
    </w:p>
    <w:p>
      <w:pPr>
        <w:pStyle w:val="Heading2"/>
        <w:keepNext/>
        <w:keepLines/>
      </w:pPr>
      <w:r>
        <w:t>12.6. Kiểm tra phòng</w:t>
      </w:r>
    </w:p>
    <w:p>
      <w:r>
        <w:t>Supervisor mở danh sách chờ kiểm tra, thực hiện checklist, chụp ảnh, đánh dấu đạt hoặc không đạt. Phòng không đạt được trả lại cho nhân viên xử lý.</w:t>
      </w:r>
    </w:p>
    <w:p>
      <w:r>
        <w:t>Cho phép cấu hình kiểm tra 100%, chỉ phòng VIP, chỉ phòng khách đến hoặc kiểm tra ngẫu nhiên.</w:t>
      </w:r>
    </w:p>
    <w:p>
      <w:pPr>
        <w:pStyle w:val="Heading1"/>
        <w:keepNext/>
        <w:keepLines/>
      </w:pPr>
      <w:r>
        <w:t>13. Out of Order và Out of Service</w:t>
      </w:r>
    </w:p>
    <w:p>
      <w:pPr>
        <w:pStyle w:val="Heading2"/>
        <w:keepNext/>
        <w:keepLines/>
      </w:pPr>
      <w:r>
        <w:t>Out of Service - OOS</w:t>
      </w:r>
    </w:p>
    <w:p>
      <w:r>
        <w:t>Dùng cho bảo trì nhỏ, vệ sinh sâu, giữ nội bộ hoặc chờ vật tư. Có thể cấu hình cách ảnh hưởng đến inventory.</w:t>
      </w:r>
    </w:p>
    <w:p>
      <w:pPr>
        <w:pStyle w:val="Heading2"/>
        <w:keepNext/>
        <w:keepLines/>
      </w:pPr>
      <w:r>
        <w:t>Out of Order - OOO</w:t>
      </w:r>
    </w:p>
    <w:p>
      <w:r>
        <w:t>Dùng khi phòng không thể bán do hỏng điều hòa, rò nước, sửa chữa lớn, mất điện hoặc không bảo đảm an toàn.</w:t>
      </w:r>
    </w:p>
    <w:p>
      <w:r>
        <w:t>Phiếu OOO/OOS phải có:</w:t>
      </w:r>
    </w:p>
    <w:p>
      <w:pPr>
        <w:pStyle w:val="ListBullet"/>
        <w:spacing w:after="20"/>
      </w:pPr>
      <w:r>
        <w:t>Ngày bắt đầu và dự kiến kết thúc</w:t>
      </w:r>
    </w:p>
    <w:p>
      <w:pPr>
        <w:pStyle w:val="ListBullet"/>
        <w:spacing w:after="20"/>
      </w:pPr>
      <w:r>
        <w:t>Lý do</w:t>
      </w:r>
    </w:p>
    <w:p>
      <w:pPr>
        <w:pStyle w:val="ListBullet"/>
        <w:spacing w:after="20"/>
      </w:pPr>
      <w:r>
        <w:t>Người yêu cầu và người duyệt</w:t>
      </w:r>
    </w:p>
    <w:p>
      <w:pPr>
        <w:pStyle w:val="ListBullet"/>
        <w:spacing w:after="20"/>
      </w:pPr>
      <w:r>
        <w:t>Bộ phận xử lý</w:t>
      </w:r>
    </w:p>
    <w:p>
      <w:pPr>
        <w:pStyle w:val="ListBullet"/>
        <w:spacing w:after="20"/>
      </w:pPr>
      <w:r>
        <w:t>Chi phí dự kiến</w:t>
      </w:r>
    </w:p>
    <w:p>
      <w:pPr>
        <w:pStyle w:val="ListBullet"/>
        <w:spacing w:after="20"/>
      </w:pPr>
      <w:r>
        <w:t>Ảnh trước và sau</w:t>
      </w:r>
    </w:p>
    <w:p>
      <w:pPr>
        <w:pStyle w:val="ListBullet"/>
        <w:spacing w:after="20"/>
      </w:pPr>
      <w:r>
        <w:t>Biên bản hoàn thành</w:t>
      </w:r>
    </w:p>
    <w:p>
      <w:pPr>
        <w:pStyle w:val="Heading1"/>
        <w:keepNext/>
        <w:keepLines/>
      </w:pPr>
      <w:r>
        <w:t>14. Yêu cầu dịch vụ và sự cố</w:t>
      </w:r>
    </w:p>
    <w:p>
      <w:r>
        <w:t>Xây dựng một trung tâm ticket dùng chung cho lễ tân, buồng phòng, kỹ thuật, an ninh, nhà hàng, bell và chăm sóc khách hàng.</w:t>
      </w:r>
    </w:p>
    <w:p>
      <w:pPr>
        <w:pStyle w:val="Heading2"/>
        <w:keepNext/>
        <w:keepLines/>
      </w:pPr>
      <w:r>
        <w:t>Dữ liệu ticket</w:t>
      </w:r>
    </w:p>
    <w:p>
      <w:pPr>
        <w:pStyle w:val="ListBullet"/>
        <w:spacing w:after="20"/>
      </w:pPr>
      <w:r>
        <w:t>Mã yêu cầu</w:t>
      </w:r>
    </w:p>
    <w:p>
      <w:pPr>
        <w:pStyle w:val="ListBullet"/>
        <w:spacing w:after="20"/>
      </w:pPr>
      <w:r>
        <w:t>Phòng và khách</w:t>
      </w:r>
    </w:p>
    <w:p>
      <w:pPr>
        <w:pStyle w:val="ListBullet"/>
        <w:spacing w:after="20"/>
      </w:pPr>
      <w:r>
        <w:t>Loại yêu cầu</w:t>
      </w:r>
    </w:p>
    <w:p>
      <w:pPr>
        <w:pStyle w:val="ListBullet"/>
        <w:spacing w:after="20"/>
      </w:pPr>
      <w:r>
        <w:t>Nội dung</w:t>
      </w:r>
    </w:p>
    <w:p>
      <w:pPr>
        <w:pStyle w:val="ListBullet"/>
        <w:spacing w:after="20"/>
      </w:pPr>
      <w:r>
        <w:t>Mức ưu tiên</w:t>
      </w:r>
    </w:p>
    <w:p>
      <w:pPr>
        <w:pStyle w:val="ListBullet"/>
        <w:spacing w:after="20"/>
      </w:pPr>
      <w:r>
        <w:t>Người tiếp nhận</w:t>
      </w:r>
    </w:p>
    <w:p>
      <w:pPr>
        <w:pStyle w:val="ListBullet"/>
        <w:spacing w:after="20"/>
      </w:pPr>
      <w:r>
        <w:t>Bộ phận phụ trách</w:t>
      </w:r>
    </w:p>
    <w:p>
      <w:pPr>
        <w:pStyle w:val="ListBullet"/>
        <w:spacing w:after="20"/>
      </w:pPr>
      <w:r>
        <w:t>SLA</w:t>
      </w:r>
    </w:p>
    <w:p>
      <w:pPr>
        <w:pStyle w:val="ListBullet"/>
        <w:spacing w:after="20"/>
      </w:pPr>
      <w:r>
        <w:t>Trạng thái</w:t>
      </w:r>
    </w:p>
    <w:p>
      <w:pPr>
        <w:pStyle w:val="ListBullet"/>
        <w:spacing w:after="20"/>
      </w:pPr>
      <w:r>
        <w:t>Thời gian phản hồi và hoàn thành</w:t>
      </w:r>
    </w:p>
    <w:p>
      <w:pPr>
        <w:pStyle w:val="ListBullet"/>
        <w:spacing w:after="20"/>
      </w:pPr>
      <w:r>
        <w:t>Hình ảnh</w:t>
      </w:r>
    </w:p>
    <w:p>
      <w:pPr>
        <w:pStyle w:val="ListBullet"/>
        <w:spacing w:after="20"/>
      </w:pPr>
      <w:r>
        <w:t>Chi phí</w:t>
      </w:r>
    </w:p>
    <w:p>
      <w:pPr>
        <w:pStyle w:val="ListBullet"/>
        <w:spacing w:after="20"/>
      </w:pPr>
      <w:r>
        <w:t>Kết quả</w:t>
      </w:r>
    </w:p>
    <w:p>
      <w:pPr>
        <w:pStyle w:val="ListBullet"/>
        <w:spacing w:after="20"/>
      </w:pPr>
      <w:r>
        <w:t>Đánh giá khách</w:t>
      </w:r>
    </w:p>
    <w:p>
      <w:pPr>
        <w:pStyle w:val="Heading2"/>
        <w:keepNext/>
        <w:keepLines/>
      </w:pPr>
      <w:r>
        <w:t>Trạng thái</w:t>
      </w:r>
    </w:p>
    <w:p>
      <w:pPr>
        <w:pStyle w:val="ListBullet"/>
        <w:spacing w:after="20"/>
      </w:pPr>
      <w:r>
        <w:t>Mới</w:t>
      </w:r>
    </w:p>
    <w:p>
      <w:pPr>
        <w:pStyle w:val="ListBullet"/>
        <w:spacing w:after="20"/>
      </w:pPr>
      <w:r>
        <w:t>Đã tiếp nhận</w:t>
      </w:r>
    </w:p>
    <w:p>
      <w:pPr>
        <w:pStyle w:val="ListBullet"/>
        <w:spacing w:after="20"/>
      </w:pPr>
      <w:r>
        <w:t>Đang xử lý</w:t>
      </w:r>
    </w:p>
    <w:p>
      <w:pPr>
        <w:pStyle w:val="ListBullet"/>
        <w:spacing w:after="20"/>
      </w:pPr>
      <w:r>
        <w:t>Chờ vật tư</w:t>
      </w:r>
    </w:p>
    <w:p>
      <w:pPr>
        <w:pStyle w:val="ListBullet"/>
        <w:spacing w:after="20"/>
      </w:pPr>
      <w:r>
        <w:t>Chờ khách</w:t>
      </w:r>
    </w:p>
    <w:p>
      <w:pPr>
        <w:pStyle w:val="ListBullet"/>
        <w:spacing w:after="20"/>
      </w:pPr>
      <w:r>
        <w:t>Hoàn thành</w:t>
      </w:r>
    </w:p>
    <w:p>
      <w:pPr>
        <w:pStyle w:val="ListBullet"/>
        <w:spacing w:after="20"/>
      </w:pPr>
      <w:r>
        <w:t>Khách xác nhận</w:t>
      </w:r>
    </w:p>
    <w:p>
      <w:pPr>
        <w:pStyle w:val="ListBullet"/>
        <w:spacing w:after="20"/>
      </w:pPr>
      <w:r>
        <w:t>Đóng</w:t>
      </w:r>
    </w:p>
    <w:p>
      <w:pPr>
        <w:pStyle w:val="ListBullet"/>
        <w:spacing w:after="20"/>
      </w:pPr>
      <w:r>
        <w:t>Mở lại</w:t>
      </w:r>
    </w:p>
    <w:p>
      <w:pPr>
        <w:pStyle w:val="Heading1"/>
        <w:keepNext/>
        <w:keepLines/>
      </w:pPr>
      <w:r>
        <w:t>15. Wake-up Call</w:t>
      </w:r>
    </w:p>
    <w:p>
      <w:pPr>
        <w:pStyle w:val="ListBullet"/>
        <w:spacing w:after="20"/>
      </w:pPr>
      <w:r>
        <w:t>Phòng và tên khách</w:t>
      </w:r>
    </w:p>
    <w:p>
      <w:pPr>
        <w:pStyle w:val="ListBullet"/>
        <w:spacing w:after="20"/>
      </w:pPr>
      <w:r>
        <w:t>Thời gian gọi</w:t>
      </w:r>
    </w:p>
    <w:p>
      <w:pPr>
        <w:pStyle w:val="ListBullet"/>
        <w:spacing w:after="20"/>
      </w:pPr>
      <w:r>
        <w:t>Một lần hoặc lặp lại</w:t>
      </w:r>
    </w:p>
    <w:p>
      <w:pPr>
        <w:pStyle w:val="ListBullet"/>
        <w:spacing w:after="20"/>
      </w:pPr>
      <w:r>
        <w:t>Ngôn ngữ</w:t>
      </w:r>
    </w:p>
    <w:p>
      <w:pPr>
        <w:pStyle w:val="ListBullet"/>
        <w:spacing w:after="20"/>
      </w:pPr>
      <w:r>
        <w:t>Gọi tự động hoặc nhân viên gọi</w:t>
      </w:r>
    </w:p>
    <w:p>
      <w:pPr>
        <w:pStyle w:val="ListBullet"/>
        <w:spacing w:after="20"/>
      </w:pPr>
      <w:r>
        <w:t>Đã gọi, khách trả lời, không trả lời</w:t>
      </w:r>
    </w:p>
    <w:p>
      <w:pPr>
        <w:pStyle w:val="ListBullet"/>
        <w:spacing w:after="20"/>
      </w:pPr>
      <w:r>
        <w:t>Gọi lại và escalation</w:t>
      </w:r>
    </w:p>
    <w:p>
      <w:pPr>
        <w:pStyle w:val="ListBullet"/>
        <w:spacing w:after="20"/>
      </w:pPr>
      <w:r>
        <w:t>Nhật ký kết quả</w:t>
      </w:r>
    </w:p>
    <w:p>
      <w:pPr>
        <w:pStyle w:val="Heading1"/>
        <w:keepNext/>
        <w:keepLines/>
      </w:pPr>
      <w:r>
        <w:t>16. Lost &amp; Found</w:t>
      </w:r>
    </w:p>
    <w:p>
      <w:pPr>
        <w:pStyle w:val="ListBullet"/>
        <w:spacing w:after="20"/>
      </w:pPr>
      <w:r>
        <w:t>Mã hồ sơ</w:t>
      </w:r>
    </w:p>
    <w:p>
      <w:pPr>
        <w:pStyle w:val="ListBullet"/>
        <w:spacing w:after="20"/>
      </w:pPr>
      <w:r>
        <w:t>Ngày giờ phát hiện</w:t>
      </w:r>
    </w:p>
    <w:p>
      <w:pPr>
        <w:pStyle w:val="ListBullet"/>
        <w:spacing w:after="20"/>
      </w:pPr>
      <w:r>
        <w:t>Phòng hoặc khu vực</w:t>
      </w:r>
    </w:p>
    <w:p>
      <w:pPr>
        <w:pStyle w:val="ListBullet"/>
        <w:spacing w:after="20"/>
      </w:pPr>
      <w:r>
        <w:t>Người phát hiện</w:t>
      </w:r>
    </w:p>
    <w:p>
      <w:pPr>
        <w:pStyle w:val="ListBullet"/>
        <w:spacing w:after="20"/>
      </w:pPr>
      <w:r>
        <w:t>Mô tả và hình ảnh</w:t>
      </w:r>
    </w:p>
    <w:p>
      <w:pPr>
        <w:pStyle w:val="ListBullet"/>
        <w:spacing w:after="20"/>
      </w:pPr>
      <w:r>
        <w:t>Mức độ giá trị</w:t>
      </w:r>
    </w:p>
    <w:p>
      <w:pPr>
        <w:pStyle w:val="ListBullet"/>
        <w:spacing w:after="20"/>
      </w:pPr>
      <w:r>
        <w:t>Nơi lưu giữ</w:t>
      </w:r>
    </w:p>
    <w:p>
      <w:pPr>
        <w:pStyle w:val="ListBullet"/>
        <w:spacing w:after="20"/>
      </w:pPr>
      <w:r>
        <w:t>Khách liên quan</w:t>
      </w:r>
    </w:p>
    <w:p>
      <w:pPr>
        <w:pStyle w:val="ListBullet"/>
        <w:spacing w:after="20"/>
      </w:pPr>
      <w:r>
        <w:t>Trạng thái</w:t>
      </w:r>
    </w:p>
    <w:p>
      <w:pPr>
        <w:pStyle w:val="ListBullet"/>
        <w:spacing w:after="20"/>
      </w:pPr>
      <w:r>
        <w:t>Ngày hết hạn lưu giữ</w:t>
      </w:r>
    </w:p>
    <w:p>
      <w:r>
        <w:t>Trạng thái gồm chưa xác định chủ, đã liên hệ, chờ nhận, đã giao, đã gửi vận chuyển, đã tiêu hủy hoặc chuyển cơ quan chức năng.</w:t>
      </w:r>
    </w:p>
    <w:p>
      <w:r>
        <w:t>Khi bàn giao phải lưu giấy tờ người nhận, chữ ký, ảnh, nhân viên bàn giao và ngày giờ.</w:t>
      </w:r>
    </w:p>
    <w:p>
      <w:pPr>
        <w:pStyle w:val="Heading1"/>
        <w:keepNext/>
        <w:keepLines/>
      </w:pPr>
      <w:r>
        <w:t>17. Quản lý đoàn</w:t>
      </w:r>
    </w:p>
    <w:p>
      <w:pPr>
        <w:pStyle w:val="ListBullet"/>
        <w:spacing w:after="20"/>
      </w:pPr>
      <w:r>
        <w:t>Tạo block phòng</w:t>
      </w:r>
    </w:p>
    <w:p>
      <w:pPr>
        <w:pStyle w:val="ListBullet"/>
        <w:spacing w:after="20"/>
      </w:pPr>
      <w:r>
        <w:t>Rooming list</w:t>
      </w:r>
    </w:p>
    <w:p>
      <w:pPr>
        <w:pStyle w:val="ListBullet"/>
        <w:spacing w:after="20"/>
      </w:pPr>
      <w:r>
        <w:t>Import Excel</w:t>
      </w:r>
    </w:p>
    <w:p>
      <w:pPr>
        <w:pStyle w:val="ListBullet"/>
        <w:spacing w:after="20"/>
      </w:pPr>
      <w:r>
        <w:t>Phân loại khách</w:t>
      </w:r>
    </w:p>
    <w:p>
      <w:pPr>
        <w:pStyle w:val="ListBullet"/>
        <w:spacing w:after="20"/>
      </w:pPr>
      <w:r>
        <w:t>Xếp phòng tự động</w:t>
      </w:r>
    </w:p>
    <w:p>
      <w:pPr>
        <w:pStyle w:val="ListBullet"/>
        <w:spacing w:after="20"/>
      </w:pPr>
      <w:r>
        <w:t>Ghép khách ở chung</w:t>
      </w:r>
    </w:p>
    <w:p>
      <w:pPr>
        <w:pStyle w:val="ListBullet"/>
        <w:spacing w:after="20"/>
      </w:pPr>
      <w:r>
        <w:t>Trưởng đoàn, hướng dẫn viên</w:t>
      </w:r>
    </w:p>
    <w:p>
      <w:pPr>
        <w:pStyle w:val="ListBullet"/>
        <w:spacing w:after="20"/>
      </w:pPr>
      <w:r>
        <w:t>Giờ đoàn đến và đi</w:t>
      </w:r>
    </w:p>
    <w:p>
      <w:pPr>
        <w:pStyle w:val="ListBullet"/>
        <w:spacing w:after="20"/>
      </w:pPr>
      <w:r>
        <w:t>Xe vận chuyển</w:t>
      </w:r>
    </w:p>
    <w:p>
      <w:pPr>
        <w:pStyle w:val="ListBullet"/>
        <w:spacing w:after="20"/>
      </w:pPr>
      <w:r>
        <w:t>Lịch ăn</w:t>
      </w:r>
    </w:p>
    <w:p>
      <w:pPr>
        <w:pStyle w:val="ListBullet"/>
        <w:spacing w:after="20"/>
      </w:pPr>
      <w:r>
        <w:t>Wake-up call hàng loạt</w:t>
      </w:r>
    </w:p>
    <w:p>
      <w:pPr>
        <w:pStyle w:val="ListBullet"/>
        <w:spacing w:after="20"/>
      </w:pPr>
      <w:r>
        <w:t>Giao chìa khóa hàng loạt</w:t>
      </w:r>
    </w:p>
    <w:p>
      <w:pPr>
        <w:pStyle w:val="ListBullet"/>
        <w:spacing w:after="20"/>
      </w:pPr>
      <w:r>
        <w:t>Check-in và check-out đoàn</w:t>
      </w:r>
    </w:p>
    <w:p>
      <w:pPr>
        <w:pStyle w:val="ListBullet"/>
        <w:spacing w:after="20"/>
      </w:pPr>
      <w:r>
        <w:t>Master folio</w:t>
      </w:r>
    </w:p>
    <w:p>
      <w:pPr>
        <w:pStyle w:val="ListBullet"/>
        <w:spacing w:after="20"/>
      </w:pPr>
      <w:r>
        <w:t>Routing charge</w:t>
      </w:r>
    </w:p>
    <w:p>
      <w:pPr>
        <w:pStyle w:val="ListBullet"/>
        <w:spacing w:after="20"/>
      </w:pPr>
      <w:r>
        <w:t>Danh sách hộ chiếu</w:t>
      </w:r>
    </w:p>
    <w:p>
      <w:pPr>
        <w:pStyle w:val="ListBullet"/>
        <w:spacing w:after="20"/>
      </w:pPr>
      <w:r>
        <w:t>In danh sách phòng</w:t>
      </w:r>
    </w:p>
    <w:p>
      <w:pPr>
        <w:pStyle w:val="ListBullet"/>
        <w:spacing w:after="20"/>
      </w:pPr>
      <w:r>
        <w:t>In phiếu ăn sáng</w:t>
      </w:r>
    </w:p>
    <w:p>
      <w:pPr>
        <w:pStyle w:val="ListBullet"/>
        <w:spacing w:after="20"/>
      </w:pPr>
      <w:r>
        <w:t>Ghi chú đoàn</w:t>
      </w:r>
    </w:p>
    <w:p>
      <w:pPr>
        <w:pStyle w:val="Heading1"/>
        <w:keepNext/>
        <w:keepLines/>
      </w:pPr>
      <w:r>
        <w:t>18. Night Audit</w:t>
      </w:r>
    </w:p>
    <w:p>
      <w:r>
        <w:t>Night Audit phải là một phân hệ riêng, không chỉ là nút “đóng ngày”.</w:t>
      </w:r>
    </w:p>
    <w:p>
      <w:pPr>
        <w:pStyle w:val="Heading2"/>
        <w:keepNext/>
        <w:keepLines/>
      </w:pPr>
      <w:r>
        <w:t>18.1. Pre-audit checklist</w:t>
      </w:r>
    </w:p>
    <w:p>
      <w:pPr>
        <w:pStyle w:val="ListBullet"/>
        <w:spacing w:after="20"/>
      </w:pPr>
      <w:r>
        <w:t>Booking đến nhưng chưa check-in</w:t>
      </w:r>
    </w:p>
    <w:p>
      <w:pPr>
        <w:pStyle w:val="ListBullet"/>
        <w:spacing w:after="20"/>
      </w:pPr>
      <w:r>
        <w:t>Booking chưa xử lý no-show</w:t>
      </w:r>
    </w:p>
    <w:p>
      <w:pPr>
        <w:pStyle w:val="ListBullet"/>
        <w:spacing w:after="20"/>
      </w:pPr>
      <w:r>
        <w:t>Khách đến chưa xếp phòng</w:t>
      </w:r>
    </w:p>
    <w:p>
      <w:pPr>
        <w:pStyle w:val="ListBullet"/>
        <w:spacing w:after="20"/>
      </w:pPr>
      <w:r>
        <w:t>Khách due-out chưa check-out</w:t>
      </w:r>
    </w:p>
    <w:p>
      <w:pPr>
        <w:pStyle w:val="ListBullet"/>
        <w:spacing w:after="20"/>
      </w:pPr>
      <w:r>
        <w:t>Folio âm hoặc bất thường</w:t>
      </w:r>
    </w:p>
    <w:p>
      <w:pPr>
        <w:pStyle w:val="ListBullet"/>
        <w:spacing w:after="20"/>
      </w:pPr>
      <w:r>
        <w:t>Giao dịch chưa cân</w:t>
      </w:r>
    </w:p>
    <w:p>
      <w:pPr>
        <w:pStyle w:val="ListBullet"/>
        <w:spacing w:after="20"/>
      </w:pPr>
      <w:r>
        <w:t>POS chưa đóng ca</w:t>
      </w:r>
    </w:p>
    <w:p>
      <w:pPr>
        <w:pStyle w:val="ListBullet"/>
        <w:spacing w:after="20"/>
      </w:pPr>
      <w:r>
        <w:t>Tiền mặt chưa đối chiếu</w:t>
      </w:r>
    </w:p>
    <w:p>
      <w:pPr>
        <w:pStyle w:val="ListBullet"/>
        <w:spacing w:after="20"/>
      </w:pPr>
      <w:r>
        <w:t>Phòng có khách nhưng trạng thái sai</w:t>
      </w:r>
    </w:p>
    <w:p>
      <w:pPr>
        <w:pStyle w:val="ListBullet"/>
        <w:spacing w:after="20"/>
      </w:pPr>
      <w:r>
        <w:t>Phòng trống nhưng folio còn mở</w:t>
      </w:r>
    </w:p>
    <w:p>
      <w:pPr>
        <w:pStyle w:val="ListBullet"/>
        <w:spacing w:after="20"/>
      </w:pPr>
      <w:r>
        <w:t>Phòng Dirty quá lâu</w:t>
      </w:r>
    </w:p>
    <w:p>
      <w:pPr>
        <w:pStyle w:val="ListBullet"/>
        <w:spacing w:after="20"/>
      </w:pPr>
      <w:r>
        <w:t>Thanh toán chưa hoàn thành</w:t>
      </w:r>
    </w:p>
    <w:p>
      <w:pPr>
        <w:pStyle w:val="ListBullet"/>
        <w:spacing w:after="20"/>
      </w:pPr>
      <w:r>
        <w:t>Booking thiếu giá hoặc giá bằng 0</w:t>
      </w:r>
    </w:p>
    <w:p>
      <w:pPr>
        <w:pStyle w:val="ListBullet"/>
        <w:spacing w:after="20"/>
      </w:pPr>
      <w:r>
        <w:t>Overbooking</w:t>
      </w:r>
    </w:p>
    <w:p>
      <w:pPr>
        <w:pStyle w:val="ListBullet"/>
        <w:spacing w:after="20"/>
      </w:pPr>
      <w:r>
        <w:t>Giao dịch treo</w:t>
      </w:r>
    </w:p>
    <w:p>
      <w:pPr>
        <w:pStyle w:val="ListBullet"/>
        <w:spacing w:after="20"/>
      </w:pPr>
      <w:r>
        <w:t>Công nợ vượt hạn mức</w:t>
      </w:r>
    </w:p>
    <w:p>
      <w:pPr>
        <w:pStyle w:val="ListBullet"/>
        <w:spacing w:after="20"/>
      </w:pPr>
      <w:r>
        <w:t>Phiếu giảm giá chưa duyệt</w:t>
      </w:r>
    </w:p>
    <w:p>
      <w:pPr>
        <w:pStyle w:val="Heading2"/>
        <w:keepNext/>
        <w:keepLines/>
      </w:pPr>
      <w:r>
        <w:t>18.2. Quy trình</w:t>
      </w:r>
    </w:p>
    <w:p>
      <w:pPr>
        <w:ind w:left="216" w:hanging="216"/>
      </w:pPr>
      <w:r>
        <w:t>1. Khóa tạm nghiệp vụ nhạy cảm</w:t>
      </w:r>
    </w:p>
    <w:p>
      <w:pPr>
        <w:ind w:left="216" w:hanging="216"/>
      </w:pPr>
      <w:r>
        <w:t>2. Chụp snapshot dữ liệu</w:t>
      </w:r>
    </w:p>
    <w:p>
      <w:pPr>
        <w:ind w:left="216" w:hanging="216"/>
      </w:pPr>
      <w:r>
        <w:t>3. Kiểm tra arrivals</w:t>
      </w:r>
    </w:p>
    <w:p>
      <w:pPr>
        <w:ind w:left="216" w:hanging="216"/>
      </w:pPr>
      <w:r>
        <w:t>4. Xử lý no-show</w:t>
      </w:r>
    </w:p>
    <w:p>
      <w:pPr>
        <w:ind w:left="216" w:hanging="216"/>
      </w:pPr>
      <w:r>
        <w:t>5. Kiểm tra departures</w:t>
      </w:r>
    </w:p>
    <w:p>
      <w:pPr>
        <w:ind w:left="216" w:hanging="216"/>
      </w:pPr>
      <w:r>
        <w:t>6. Đăng room charge</w:t>
      </w:r>
    </w:p>
    <w:p>
      <w:pPr>
        <w:ind w:left="216" w:hanging="216"/>
      </w:pPr>
      <w:r>
        <w:t>7. Đăng thuế và phí</w:t>
      </w:r>
    </w:p>
    <w:p>
      <w:pPr>
        <w:ind w:left="216" w:hanging="216"/>
      </w:pPr>
      <w:r>
        <w:t>8. Đăng package</w:t>
      </w:r>
    </w:p>
    <w:p>
      <w:pPr>
        <w:ind w:left="216" w:hanging="216"/>
      </w:pPr>
      <w:r>
        <w:t>9. Chuyển fixed charges</w:t>
      </w:r>
    </w:p>
    <w:p>
      <w:pPr>
        <w:ind w:left="216" w:hanging="216"/>
      </w:pPr>
      <w:r>
        <w:t>10. Đối chiếu POS</w:t>
      </w:r>
    </w:p>
    <w:p>
      <w:pPr>
        <w:ind w:left="216" w:hanging="216"/>
      </w:pPr>
      <w:r>
        <w:t>11. Đối chiếu thanh toán</w:t>
      </w:r>
    </w:p>
    <w:p>
      <w:pPr>
        <w:ind w:left="216" w:hanging="216"/>
      </w:pPr>
      <w:r>
        <w:t>12. Đối chiếu tiền mặt</w:t>
      </w:r>
    </w:p>
    <w:p>
      <w:pPr>
        <w:ind w:left="216" w:hanging="216"/>
      </w:pPr>
      <w:r>
        <w:t>13. Kiểm tra ledger</w:t>
      </w:r>
    </w:p>
    <w:p>
      <w:pPr>
        <w:ind w:left="216" w:hanging="216"/>
      </w:pPr>
      <w:r>
        <w:t>14. Cập nhật trạng thái phòng</w:t>
      </w:r>
    </w:p>
    <w:p>
      <w:pPr>
        <w:ind w:left="216" w:hanging="216"/>
      </w:pPr>
      <w:r>
        <w:t>15. Tạo báo cáo ngày</w:t>
      </w:r>
    </w:p>
    <w:p>
      <w:pPr>
        <w:ind w:left="216" w:hanging="216"/>
      </w:pPr>
      <w:r>
        <w:t>16. Chuyển business date</w:t>
      </w:r>
    </w:p>
    <w:p>
      <w:pPr>
        <w:ind w:left="216" w:hanging="216"/>
      </w:pPr>
      <w:r>
        <w:t>17. Mở ngày mới</w:t>
      </w:r>
    </w:p>
    <w:p>
      <w:pPr>
        <w:pStyle w:val="Heading2"/>
        <w:keepNext/>
        <w:keepLines/>
      </w:pPr>
      <w:r>
        <w:t>18.3. Cơ chế an toàn</w:t>
      </w:r>
    </w:p>
    <w:p>
      <w:pPr>
        <w:pStyle w:val="ListBullet"/>
        <w:spacing w:after="20"/>
      </w:pPr>
      <w:r>
        <w:t>Không chạy hai Night Audit đồng thời</w:t>
      </w:r>
    </w:p>
    <w:p>
      <w:pPr>
        <w:pStyle w:val="ListBullet"/>
        <w:spacing w:after="20"/>
      </w:pPr>
      <w:r>
        <w:t>Checkpoint từng bước</w:t>
      </w:r>
    </w:p>
    <w:p>
      <w:pPr>
        <w:pStyle w:val="ListBullet"/>
        <w:spacing w:after="20"/>
      </w:pPr>
      <w:r>
        <w:t>Lỗi bước nào dừng bước đó</w:t>
      </w:r>
    </w:p>
    <w:p>
      <w:pPr>
        <w:pStyle w:val="ListBullet"/>
        <w:spacing w:after="20"/>
      </w:pPr>
      <w:r>
        <w:t>Cho phép chạy lại bước lỗi</w:t>
      </w:r>
    </w:p>
    <w:p>
      <w:pPr>
        <w:pStyle w:val="ListBullet"/>
        <w:spacing w:after="20"/>
      </w:pPr>
      <w:r>
        <w:t>Không tạo trùng room charge</w:t>
      </w:r>
    </w:p>
    <w:p>
      <w:pPr>
        <w:pStyle w:val="ListBullet"/>
        <w:spacing w:after="20"/>
      </w:pPr>
      <w:r>
        <w:t>Dùng idempotency key</w:t>
      </w:r>
    </w:p>
    <w:p>
      <w:pPr>
        <w:pStyle w:val="ListBullet"/>
        <w:spacing w:after="20"/>
      </w:pPr>
      <w:r>
        <w:t>Lưu đầy đủ audit log</w:t>
      </w:r>
    </w:p>
    <w:p>
      <w:pPr>
        <w:pStyle w:val="ListBullet"/>
        <w:spacing w:after="20"/>
      </w:pPr>
      <w:r>
        <w:t>Có chế độ simulation</w:t>
      </w:r>
    </w:p>
    <w:p>
      <w:pPr>
        <w:pStyle w:val="ListBullet"/>
        <w:spacing w:after="20"/>
      </w:pPr>
      <w:r>
        <w:t>Có báo cáo trước và sau audit</w:t>
      </w:r>
    </w:p>
    <w:p>
      <w:pPr>
        <w:pStyle w:val="ListBullet"/>
        <w:spacing w:after="20"/>
      </w:pPr>
      <w:r>
        <w:t>Rollback chỉ dành cho quản lý có quyền</w:t>
      </w:r>
    </w:p>
    <w:p>
      <w:pPr>
        <w:pStyle w:val="Heading1"/>
        <w:keepNext/>
        <w:keepLines/>
      </w:pPr>
      <w:r>
        <w:t>19. Hồ sơ khách hàng 360 độ</w:t>
      </w:r>
    </w:p>
    <w:p>
      <w:r>
        <w:t>Một khách chỉ có một hồ sơ dùng xuyên suốt nhiều lần đặt phòng.</w:t>
      </w:r>
    </w:p>
    <w:p>
      <w:pPr>
        <w:pStyle w:val="Heading2"/>
        <w:keepNext/>
        <w:keepLines/>
      </w:pPr>
      <w:r>
        <w:t>Thông tin tổng hợp</w:t>
      </w:r>
    </w:p>
    <w:p>
      <w:pPr>
        <w:pStyle w:val="ListBullet"/>
        <w:spacing w:after="20"/>
      </w:pPr>
      <w:r>
        <w:t>Thông tin cá nhân</w:t>
      </w:r>
    </w:p>
    <w:p>
      <w:pPr>
        <w:pStyle w:val="ListBullet"/>
        <w:spacing w:after="20"/>
      </w:pPr>
      <w:r>
        <w:t>Lịch sử lưu trú</w:t>
      </w:r>
    </w:p>
    <w:p>
      <w:pPr>
        <w:pStyle w:val="ListBullet"/>
        <w:spacing w:after="20"/>
      </w:pPr>
      <w:r>
        <w:t>Tổng số đêm và tổng doanh thu</w:t>
      </w:r>
    </w:p>
    <w:p>
      <w:pPr>
        <w:pStyle w:val="ListBullet"/>
        <w:spacing w:after="20"/>
      </w:pPr>
      <w:r>
        <w:t>ADR trung bình</w:t>
      </w:r>
    </w:p>
    <w:p>
      <w:pPr>
        <w:pStyle w:val="ListBullet"/>
        <w:spacing w:after="20"/>
      </w:pPr>
      <w:r>
        <w:t>Hạng thành viên và điểm</w:t>
      </w:r>
    </w:p>
    <w:p>
      <w:pPr>
        <w:pStyle w:val="ListBullet"/>
        <w:spacing w:after="20"/>
      </w:pPr>
      <w:r>
        <w:t>Sở thích phòng, giường</w:t>
      </w:r>
    </w:p>
    <w:p>
      <w:pPr>
        <w:pStyle w:val="ListBullet"/>
        <w:spacing w:after="20"/>
      </w:pPr>
      <w:r>
        <w:t>Thói quen ăn sáng</w:t>
      </w:r>
    </w:p>
    <w:p>
      <w:pPr>
        <w:pStyle w:val="ListBullet"/>
        <w:spacing w:after="20"/>
      </w:pPr>
      <w:r>
        <w:t>Dị ứng</w:t>
      </w:r>
    </w:p>
    <w:p>
      <w:pPr>
        <w:pStyle w:val="ListBullet"/>
        <w:spacing w:after="20"/>
      </w:pPr>
      <w:r>
        <w:t>Yêu cầu đặc biệt</w:t>
      </w:r>
    </w:p>
    <w:p>
      <w:pPr>
        <w:pStyle w:val="ListBullet"/>
        <w:spacing w:after="20"/>
      </w:pPr>
      <w:r>
        <w:t>Khiếu nại cũ</w:t>
      </w:r>
    </w:p>
    <w:p>
      <w:pPr>
        <w:pStyle w:val="ListBullet"/>
        <w:spacing w:after="20"/>
      </w:pPr>
      <w:r>
        <w:t>Dịch vụ thường dùng</w:t>
      </w:r>
    </w:p>
    <w:p>
      <w:pPr>
        <w:pStyle w:val="ListBullet"/>
        <w:spacing w:after="20"/>
      </w:pPr>
      <w:r>
        <w:t>No-show và hủy phòng</w:t>
      </w:r>
    </w:p>
    <w:p>
      <w:pPr>
        <w:pStyle w:val="ListBullet"/>
        <w:spacing w:after="20"/>
      </w:pPr>
      <w:r>
        <w:t>Lịch sử công nợ</w:t>
      </w:r>
    </w:p>
    <w:p>
      <w:pPr>
        <w:pStyle w:val="ListBullet"/>
        <w:spacing w:after="20"/>
      </w:pPr>
      <w:r>
        <w:t>Công ty liên quan</w:t>
      </w:r>
    </w:p>
    <w:p>
      <w:pPr>
        <w:pStyle w:val="ListBullet"/>
        <w:spacing w:after="20"/>
      </w:pPr>
      <w:r>
        <w:t>Người đi cùng thường xuyên</w:t>
      </w:r>
    </w:p>
    <w:p>
      <w:pPr>
        <w:pStyle w:val="Heading2"/>
        <w:keepNext/>
        <w:keepLines/>
      </w:pPr>
      <w:r>
        <w:t>Cảnh báo</w:t>
      </w:r>
    </w:p>
    <w:p>
      <w:pPr>
        <w:pStyle w:val="ListBullet"/>
        <w:spacing w:after="20"/>
      </w:pPr>
      <w:r>
        <w:t>VIP</w:t>
      </w:r>
    </w:p>
    <w:p>
      <w:pPr>
        <w:pStyle w:val="ListBullet"/>
        <w:spacing w:after="20"/>
      </w:pPr>
      <w:r>
        <w:t>Blacklist</w:t>
      </w:r>
    </w:p>
    <w:p>
      <w:pPr>
        <w:pStyle w:val="ListBullet"/>
        <w:spacing w:after="20"/>
      </w:pPr>
      <w:r>
        <w:t>Nợ xấu</w:t>
      </w:r>
    </w:p>
    <w:p>
      <w:pPr>
        <w:pStyle w:val="ListBullet"/>
        <w:spacing w:after="20"/>
      </w:pPr>
      <w:r>
        <w:t>Từng làm hỏng tài sản</w:t>
      </w:r>
    </w:p>
    <w:p>
      <w:pPr>
        <w:pStyle w:val="ListBullet"/>
        <w:spacing w:after="20"/>
      </w:pPr>
      <w:r>
        <w:t>Chăm sóc đặc biệt</w:t>
      </w:r>
    </w:p>
    <w:p>
      <w:pPr>
        <w:pStyle w:val="ListBullet"/>
        <w:spacing w:after="20"/>
      </w:pPr>
      <w:r>
        <w:t>Yêu cầu bảo mật</w:t>
      </w:r>
    </w:p>
    <w:p>
      <w:pPr>
        <w:pStyle w:val="ListBullet"/>
        <w:spacing w:after="20"/>
      </w:pPr>
      <w:r>
        <w:t>Người nổi tiếng</w:t>
      </w:r>
    </w:p>
    <w:p>
      <w:pPr>
        <w:pStyle w:val="ListBullet"/>
        <w:spacing w:after="20"/>
      </w:pPr>
      <w:r>
        <w:t>Khách quay lại nhiều lần</w:t>
      </w:r>
    </w:p>
    <w:p>
      <w:r>
        <w:t>Dữ liệu cá nhân phải được phân quyền và ghi nhật ký truy cập.</w:t>
      </w:r>
    </w:p>
    <w:p>
      <w:pPr>
        <w:pStyle w:val="Heading1"/>
        <w:keepNext/>
        <w:keepLines/>
      </w:pPr>
      <w:r>
        <w:t>20. Báo cáo</w:t>
      </w:r>
    </w:p>
    <w:p>
      <w:pPr>
        <w:pStyle w:val="Heading2"/>
        <w:keepNext/>
        <w:keepLines/>
      </w:pPr>
      <w:r>
        <w:t>20.1. Báo cáo vận hành</w:t>
      </w:r>
    </w:p>
    <w:p>
      <w:pPr>
        <w:pStyle w:val="ListBullet"/>
        <w:spacing w:after="20"/>
      </w:pPr>
      <w:r>
        <w:t>Arrivals</w:t>
      </w:r>
    </w:p>
    <w:p>
      <w:pPr>
        <w:pStyle w:val="ListBullet"/>
        <w:spacing w:after="20"/>
      </w:pPr>
      <w:r>
        <w:t>Departures</w:t>
      </w:r>
    </w:p>
    <w:p>
      <w:pPr>
        <w:pStyle w:val="ListBullet"/>
        <w:spacing w:after="20"/>
      </w:pPr>
      <w:r>
        <w:t>In-house</w:t>
      </w:r>
    </w:p>
    <w:p>
      <w:pPr>
        <w:pStyle w:val="ListBullet"/>
        <w:spacing w:after="20"/>
      </w:pPr>
      <w:r>
        <w:t>Room Status</w:t>
      </w:r>
    </w:p>
    <w:p>
      <w:pPr>
        <w:pStyle w:val="ListBullet"/>
        <w:spacing w:after="20"/>
      </w:pPr>
      <w:r>
        <w:t>Housekeeping Status</w:t>
      </w:r>
    </w:p>
    <w:p>
      <w:pPr>
        <w:pStyle w:val="ListBullet"/>
        <w:spacing w:after="20"/>
      </w:pPr>
      <w:r>
        <w:t>Room Assignment</w:t>
      </w:r>
    </w:p>
    <w:p>
      <w:pPr>
        <w:pStyle w:val="ListBullet"/>
        <w:spacing w:after="20"/>
      </w:pPr>
      <w:r>
        <w:t>Room Move</w:t>
      </w:r>
    </w:p>
    <w:p>
      <w:pPr>
        <w:pStyle w:val="ListBullet"/>
        <w:spacing w:after="20"/>
      </w:pPr>
      <w:r>
        <w:t>Early Arrival</w:t>
      </w:r>
    </w:p>
    <w:p>
      <w:pPr>
        <w:pStyle w:val="ListBullet"/>
        <w:spacing w:after="20"/>
      </w:pPr>
      <w:r>
        <w:t>Late Departure</w:t>
      </w:r>
    </w:p>
    <w:p>
      <w:pPr>
        <w:pStyle w:val="ListBullet"/>
        <w:spacing w:after="20"/>
      </w:pPr>
      <w:r>
        <w:t>No-show</w:t>
      </w:r>
    </w:p>
    <w:p>
      <w:pPr>
        <w:pStyle w:val="ListBullet"/>
        <w:spacing w:after="20"/>
      </w:pPr>
      <w:r>
        <w:t>Cancellation</w:t>
      </w:r>
    </w:p>
    <w:p>
      <w:pPr>
        <w:pStyle w:val="ListBullet"/>
        <w:spacing w:after="20"/>
      </w:pPr>
      <w:r>
        <w:t>VIP Arrival</w:t>
      </w:r>
    </w:p>
    <w:p>
      <w:pPr>
        <w:pStyle w:val="ListBullet"/>
        <w:spacing w:after="20"/>
      </w:pPr>
      <w:r>
        <w:t>Guest Birthday</w:t>
      </w:r>
    </w:p>
    <w:p>
      <w:pPr>
        <w:pStyle w:val="ListBullet"/>
        <w:spacing w:after="20"/>
      </w:pPr>
      <w:r>
        <w:t>Stayover</w:t>
      </w:r>
    </w:p>
    <w:p>
      <w:pPr>
        <w:pStyle w:val="ListBullet"/>
        <w:spacing w:after="20"/>
      </w:pPr>
      <w:r>
        <w:t>OOO/OOS</w:t>
      </w:r>
    </w:p>
    <w:p>
      <w:pPr>
        <w:pStyle w:val="ListBullet"/>
        <w:spacing w:after="20"/>
      </w:pPr>
      <w:r>
        <w:t>DND</w:t>
      </w:r>
    </w:p>
    <w:p>
      <w:pPr>
        <w:pStyle w:val="ListBullet"/>
        <w:spacing w:after="20"/>
      </w:pPr>
      <w:r>
        <w:t>Wake-up Call</w:t>
      </w:r>
    </w:p>
    <w:p>
      <w:pPr>
        <w:pStyle w:val="ListBullet"/>
        <w:spacing w:after="20"/>
      </w:pPr>
      <w:r>
        <w:t>Lost &amp; Found</w:t>
      </w:r>
    </w:p>
    <w:p>
      <w:pPr>
        <w:pStyle w:val="Heading2"/>
        <w:keepNext/>
        <w:keepLines/>
      </w:pPr>
      <w:r>
        <w:t>20.2. Báo cáo tài chính</w:t>
      </w:r>
    </w:p>
    <w:p>
      <w:pPr>
        <w:pStyle w:val="ListBullet"/>
        <w:spacing w:after="20"/>
      </w:pPr>
      <w:r>
        <w:t>Room Revenue</w:t>
      </w:r>
    </w:p>
    <w:p>
      <w:pPr>
        <w:pStyle w:val="ListBullet"/>
        <w:spacing w:after="20"/>
      </w:pPr>
      <w:r>
        <w:t>Revenue theo market, source, channel</w:t>
      </w:r>
    </w:p>
    <w:p>
      <w:pPr>
        <w:pStyle w:val="ListBullet"/>
        <w:spacing w:after="20"/>
      </w:pPr>
      <w:r>
        <w:t>Cashier Shift</w:t>
      </w:r>
    </w:p>
    <w:p>
      <w:pPr>
        <w:pStyle w:val="ListBullet"/>
        <w:spacing w:after="20"/>
      </w:pPr>
      <w:r>
        <w:t>Payment Summary</w:t>
      </w:r>
    </w:p>
    <w:p>
      <w:pPr>
        <w:pStyle w:val="ListBullet"/>
        <w:spacing w:after="20"/>
      </w:pPr>
      <w:r>
        <w:t>Deposit Ledger</w:t>
      </w:r>
    </w:p>
    <w:p>
      <w:pPr>
        <w:pStyle w:val="ListBullet"/>
        <w:spacing w:after="20"/>
      </w:pPr>
      <w:r>
        <w:t>Guest Ledger</w:t>
      </w:r>
    </w:p>
    <w:p>
      <w:pPr>
        <w:pStyle w:val="ListBullet"/>
        <w:spacing w:after="20"/>
      </w:pPr>
      <w:r>
        <w:t>City Ledger</w:t>
      </w:r>
    </w:p>
    <w:p>
      <w:pPr>
        <w:pStyle w:val="ListBullet"/>
        <w:spacing w:after="20"/>
      </w:pPr>
      <w:r>
        <w:t>Trial Balance</w:t>
      </w:r>
    </w:p>
    <w:p>
      <w:pPr>
        <w:pStyle w:val="ListBullet"/>
        <w:spacing w:after="20"/>
      </w:pPr>
      <w:r>
        <w:t>Adjustment</w:t>
      </w:r>
    </w:p>
    <w:p>
      <w:pPr>
        <w:pStyle w:val="ListBullet"/>
        <w:spacing w:after="20"/>
      </w:pPr>
      <w:r>
        <w:t>Void</w:t>
      </w:r>
    </w:p>
    <w:p>
      <w:pPr>
        <w:pStyle w:val="ListBullet"/>
        <w:spacing w:after="20"/>
      </w:pPr>
      <w:r>
        <w:t>Discount</w:t>
      </w:r>
    </w:p>
    <w:p>
      <w:pPr>
        <w:pStyle w:val="ListBullet"/>
        <w:spacing w:after="20"/>
      </w:pPr>
      <w:r>
        <w:t>Refund</w:t>
      </w:r>
    </w:p>
    <w:p>
      <w:pPr>
        <w:pStyle w:val="ListBullet"/>
        <w:spacing w:after="20"/>
      </w:pPr>
      <w:r>
        <w:t>Tax</w:t>
      </w:r>
    </w:p>
    <w:p>
      <w:pPr>
        <w:pStyle w:val="ListBullet"/>
        <w:spacing w:after="20"/>
      </w:pPr>
      <w:r>
        <w:t>Package Revenue</w:t>
      </w:r>
    </w:p>
    <w:p>
      <w:pPr>
        <w:pStyle w:val="ListBullet"/>
        <w:spacing w:after="20"/>
      </w:pPr>
      <w:r>
        <w:t>Outstanding Balance</w:t>
      </w:r>
    </w:p>
    <w:p>
      <w:pPr>
        <w:pStyle w:val="Heading2"/>
        <w:keepNext/>
        <w:keepLines/>
      </w:pPr>
      <w:r>
        <w:t>20.3. KPI</w:t>
      </w:r>
    </w:p>
    <w:p>
      <w:pPr>
        <w:pStyle w:val="ListBullet"/>
        <w:spacing w:after="20"/>
      </w:pPr>
      <w:r>
        <w:t>Occupancy</w:t>
      </w:r>
    </w:p>
    <w:p>
      <w:pPr>
        <w:pStyle w:val="ListBullet"/>
        <w:spacing w:after="20"/>
      </w:pPr>
      <w:r>
        <w:t>ADR</w:t>
      </w:r>
    </w:p>
    <w:p>
      <w:pPr>
        <w:pStyle w:val="ListBullet"/>
        <w:spacing w:after="20"/>
      </w:pPr>
      <w:r>
        <w:t>RevPAR</w:t>
      </w:r>
    </w:p>
    <w:p>
      <w:pPr>
        <w:pStyle w:val="ListBullet"/>
        <w:spacing w:after="20"/>
      </w:pPr>
      <w:r>
        <w:t>Average Length of Stay</w:t>
      </w:r>
    </w:p>
    <w:p>
      <w:pPr>
        <w:pStyle w:val="ListBullet"/>
        <w:spacing w:after="20"/>
      </w:pPr>
      <w:r>
        <w:t>Cancellation Rate</w:t>
      </w:r>
    </w:p>
    <w:p>
      <w:pPr>
        <w:pStyle w:val="ListBullet"/>
        <w:spacing w:after="20"/>
      </w:pPr>
      <w:r>
        <w:t>No-show Rate</w:t>
      </w:r>
    </w:p>
    <w:p>
      <w:pPr>
        <w:pStyle w:val="ListBullet"/>
        <w:spacing w:after="20"/>
      </w:pPr>
      <w:r>
        <w:t>Upgrade Rate</w:t>
      </w:r>
    </w:p>
    <w:p>
      <w:pPr>
        <w:pStyle w:val="ListBullet"/>
        <w:spacing w:after="20"/>
      </w:pPr>
      <w:r>
        <w:t>Early Check-in Revenue</w:t>
      </w:r>
    </w:p>
    <w:p>
      <w:pPr>
        <w:pStyle w:val="ListBullet"/>
        <w:spacing w:after="20"/>
      </w:pPr>
      <w:r>
        <w:t>Late Check-out Revenue</w:t>
      </w:r>
    </w:p>
    <w:p>
      <w:pPr>
        <w:pStyle w:val="ListBullet"/>
        <w:spacing w:after="20"/>
      </w:pPr>
      <w:r>
        <w:t>Room Turnaround Time</w:t>
      </w:r>
    </w:p>
    <w:p>
      <w:pPr>
        <w:pStyle w:val="ListBullet"/>
        <w:spacing w:after="20"/>
      </w:pPr>
      <w:r>
        <w:t>Housekeeping Productivity</w:t>
      </w:r>
    </w:p>
    <w:p>
      <w:pPr>
        <w:pStyle w:val="ListBullet"/>
        <w:spacing w:after="20"/>
      </w:pPr>
      <w:r>
        <w:t>Inspection Rejection Rate</w:t>
      </w:r>
    </w:p>
    <w:p>
      <w:pPr>
        <w:pStyle w:val="ListBullet"/>
        <w:spacing w:after="20"/>
      </w:pPr>
      <w:r>
        <w:t>Maintenance Downtime</w:t>
      </w:r>
    </w:p>
    <w:p>
      <w:pPr>
        <w:pStyle w:val="ListBullet"/>
        <w:spacing w:after="20"/>
      </w:pPr>
      <w:r>
        <w:t>Guest Request SLA</w:t>
      </w:r>
    </w:p>
    <w:p>
      <w:pPr>
        <w:pStyle w:val="Heading1"/>
        <w:keepNext/>
        <w:keepLines/>
      </w:pPr>
      <w:r>
        <w:t>21. Phân quyền</w:t>
      </w:r>
    </w:p>
    <w:p>
      <w:pPr>
        <w:pStyle w:val="Heading2"/>
        <w:keepNext/>
        <w:keepLines/>
      </w:pPr>
      <w:r>
        <w:t>Lễ tân</w:t>
      </w:r>
    </w:p>
    <w:p>
      <w:r>
        <w:t>Đặt phòng, check-in, gia hạn, chuyển phòng, đăng dịch vụ và thu tiền trong giới hạn.</w:t>
      </w:r>
    </w:p>
    <w:p>
      <w:pPr>
        <w:pStyle w:val="Heading2"/>
        <w:keepNext/>
        <w:keepLines/>
      </w:pPr>
      <w:r>
        <w:t>Thu ngân</w:t>
      </w:r>
    </w:p>
    <w:p>
      <w:r>
        <w:t>Thanh toán, tách/gộp folio, hoàn tiền và đóng ca.</w:t>
      </w:r>
    </w:p>
    <w:p>
      <w:pPr>
        <w:pStyle w:val="Heading2"/>
        <w:keepNext/>
        <w:keepLines/>
      </w:pPr>
      <w:r>
        <w:t>Trưởng ca FO</w:t>
      </w:r>
    </w:p>
    <w:p>
      <w:r>
        <w:t>Override giá, check-in phòng chưa inspected, duyệt late check-out, discount và no-show.</w:t>
      </w:r>
    </w:p>
    <w:p>
      <w:pPr>
        <w:pStyle w:val="Heading2"/>
        <w:keepNext/>
        <w:keepLines/>
      </w:pPr>
      <w:r>
        <w:t>Nhân viên buồng</w:t>
      </w:r>
    </w:p>
    <w:p>
      <w:r>
        <w:t>Xem nhiệm vụ, cập nhật tiến độ, báo minibar và báo hỏng.</w:t>
      </w:r>
    </w:p>
    <w:p>
      <w:pPr>
        <w:pStyle w:val="Heading2"/>
        <w:keepNext/>
        <w:keepLines/>
      </w:pPr>
      <w:r>
        <w:t>Giám sát buồng</w:t>
      </w:r>
    </w:p>
    <w:p>
      <w:r>
        <w:t>Phân công, kiểm tra phòng, duyệt Inspected và mở lại nhiệm vụ.</w:t>
      </w:r>
    </w:p>
    <w:p>
      <w:pPr>
        <w:pStyle w:val="Heading2"/>
        <w:keepNext/>
        <w:keepLines/>
      </w:pPr>
      <w:r>
        <w:t>Night Auditor</w:t>
      </w:r>
    </w:p>
    <w:p>
      <w:r>
        <w:t>Chạy audit, xử lý cảnh báo, in báo cáo và chuyển ngày.</w:t>
      </w:r>
    </w:p>
    <w:p>
      <w:pPr>
        <w:pStyle w:val="Heading2"/>
        <w:keepNext/>
        <w:keepLines/>
      </w:pPr>
      <w:r>
        <w:t>Quản lý</w:t>
      </w:r>
    </w:p>
    <w:p>
      <w:r>
        <w:t>Override, mở folio đã đóng, điều chỉnh giao dịch, xem báo cáo tài chính và duyệt rollback.</w:t>
      </w:r>
    </w:p>
    <w:p>
      <w:pPr>
        <w:pStyle w:val="Heading1"/>
        <w:keepNext/>
        <w:keepLines/>
      </w:pPr>
      <w:r>
        <w:t>22. Tích hợp với các module Asmile-BO</w:t>
      </w:r>
    </w:p>
    <w:p>
      <w:pPr>
        <w:pStyle w:val="Heading2"/>
        <w:keepNext/>
        <w:keepLines/>
      </w:pPr>
      <w:r>
        <w:t>POS và nhà hàng</w:t>
      </w:r>
    </w:p>
    <w:p>
      <w:pPr>
        <w:pStyle w:val="ListBullet"/>
        <w:spacing w:after="20"/>
      </w:pPr>
      <w:r>
        <w:t>Chuyển bill về phòng</w:t>
      </w:r>
    </w:p>
    <w:p>
      <w:pPr>
        <w:pStyle w:val="ListBullet"/>
        <w:spacing w:after="20"/>
      </w:pPr>
      <w:r>
        <w:t>Kiểm tra quyền ký phòng</w:t>
      </w:r>
    </w:p>
    <w:p>
      <w:pPr>
        <w:pStyle w:val="ListBullet"/>
        <w:spacing w:after="20"/>
      </w:pPr>
      <w:r>
        <w:t>Kiểm tra hạn mức</w:t>
      </w:r>
    </w:p>
    <w:p>
      <w:pPr>
        <w:pStyle w:val="ListBullet"/>
        <w:spacing w:after="20"/>
      </w:pPr>
      <w:r>
        <w:t>Đồng bộ void và discount</w:t>
      </w:r>
    </w:p>
    <w:p>
      <w:pPr>
        <w:pStyle w:val="ListBullet"/>
        <w:spacing w:after="20"/>
      </w:pPr>
      <w:r>
        <w:t>Đối chiếu cuối ngày</w:t>
      </w:r>
    </w:p>
    <w:p>
      <w:pPr>
        <w:pStyle w:val="Heading2"/>
        <w:keepNext/>
        <w:keepLines/>
      </w:pPr>
      <w:r>
        <w:t>Tiệc</w:t>
      </w:r>
    </w:p>
    <w:p>
      <w:pPr>
        <w:pStyle w:val="ListBullet"/>
        <w:spacing w:after="20"/>
      </w:pPr>
      <w:r>
        <w:t>Khách đoàn</w:t>
      </w:r>
    </w:p>
    <w:p>
      <w:pPr>
        <w:pStyle w:val="ListBullet"/>
        <w:spacing w:after="20"/>
      </w:pPr>
      <w:r>
        <w:t>Phòng nghỉ kèm sự kiện</w:t>
      </w:r>
    </w:p>
    <w:p>
      <w:pPr>
        <w:pStyle w:val="ListBullet"/>
        <w:spacing w:after="20"/>
      </w:pPr>
      <w:r>
        <w:t>Master folio</w:t>
      </w:r>
    </w:p>
    <w:p>
      <w:pPr>
        <w:pStyle w:val="ListBullet"/>
        <w:spacing w:after="20"/>
      </w:pPr>
      <w:r>
        <w:t>Dịch vụ đưa đón</w:t>
      </w:r>
    </w:p>
    <w:p>
      <w:pPr>
        <w:pStyle w:val="ListBullet"/>
        <w:spacing w:after="20"/>
      </w:pPr>
      <w:r>
        <w:t>Lịch ăn</w:t>
      </w:r>
    </w:p>
    <w:p>
      <w:pPr>
        <w:pStyle w:val="Heading2"/>
        <w:keepNext/>
        <w:keepLines/>
      </w:pPr>
      <w:r>
        <w:t>Kho</w:t>
      </w:r>
    </w:p>
    <w:p>
      <w:pPr>
        <w:pStyle w:val="ListBullet"/>
        <w:spacing w:after="20"/>
      </w:pPr>
      <w:r>
        <w:t>Minibar</w:t>
      </w:r>
    </w:p>
    <w:p>
      <w:pPr>
        <w:pStyle w:val="ListBullet"/>
        <w:spacing w:after="20"/>
      </w:pPr>
      <w:r>
        <w:t>Amenities</w:t>
      </w:r>
    </w:p>
    <w:p>
      <w:pPr>
        <w:pStyle w:val="ListBullet"/>
        <w:spacing w:after="20"/>
      </w:pPr>
      <w:r>
        <w:t>Linen</w:t>
      </w:r>
    </w:p>
    <w:p>
      <w:pPr>
        <w:pStyle w:val="ListBullet"/>
        <w:spacing w:after="20"/>
      </w:pPr>
      <w:r>
        <w:t>Vật tư buồng</w:t>
      </w:r>
    </w:p>
    <w:p>
      <w:pPr>
        <w:pStyle w:val="ListBullet"/>
        <w:spacing w:after="20"/>
      </w:pPr>
      <w:r>
        <w:t>Hàng bồi thường</w:t>
      </w:r>
    </w:p>
    <w:p>
      <w:pPr>
        <w:pStyle w:val="Heading2"/>
        <w:keepNext/>
        <w:keepLines/>
      </w:pPr>
      <w:r>
        <w:t>Kế toán</w:t>
      </w:r>
    </w:p>
    <w:p>
      <w:pPr>
        <w:pStyle w:val="ListBullet"/>
        <w:spacing w:after="20"/>
      </w:pPr>
      <w:r>
        <w:t>Tiền mặt và ngân hàng</w:t>
      </w:r>
    </w:p>
    <w:p>
      <w:pPr>
        <w:pStyle w:val="ListBullet"/>
        <w:spacing w:after="20"/>
      </w:pPr>
      <w:r>
        <w:t>Công nợ</w:t>
      </w:r>
    </w:p>
    <w:p>
      <w:pPr>
        <w:pStyle w:val="ListBullet"/>
        <w:spacing w:after="20"/>
      </w:pPr>
      <w:r>
        <w:t>Hóa đơn điện tử</w:t>
      </w:r>
    </w:p>
    <w:p>
      <w:pPr>
        <w:pStyle w:val="ListBullet"/>
        <w:spacing w:after="20"/>
      </w:pPr>
      <w:r>
        <w:t>Doanh thu và thuế</w:t>
      </w:r>
    </w:p>
    <w:p>
      <w:pPr>
        <w:pStyle w:val="ListBullet"/>
        <w:spacing w:after="20"/>
      </w:pPr>
      <w:r>
        <w:t>Deposit</w:t>
      </w:r>
    </w:p>
    <w:p>
      <w:pPr>
        <w:pStyle w:val="ListBullet"/>
        <w:spacing w:after="20"/>
      </w:pPr>
      <w:r>
        <w:t>Guest Ledger</w:t>
      </w:r>
    </w:p>
    <w:p>
      <w:pPr>
        <w:pStyle w:val="ListBullet"/>
        <w:spacing w:after="20"/>
      </w:pPr>
      <w:r>
        <w:t>City Ledger</w:t>
      </w:r>
    </w:p>
    <w:p>
      <w:pPr>
        <w:pStyle w:val="Heading2"/>
        <w:keepNext/>
        <w:keepLines/>
      </w:pPr>
      <w:r>
        <w:t>CRM</w:t>
      </w:r>
    </w:p>
    <w:p>
      <w:pPr>
        <w:pStyle w:val="ListBullet"/>
        <w:spacing w:after="20"/>
      </w:pPr>
      <w:r>
        <w:t>Hồ sơ khách</w:t>
      </w:r>
    </w:p>
    <w:p>
      <w:pPr>
        <w:pStyle w:val="ListBullet"/>
        <w:spacing w:after="20"/>
      </w:pPr>
      <w:r>
        <w:t>Lịch sử lưu trú</w:t>
      </w:r>
    </w:p>
    <w:p>
      <w:pPr>
        <w:pStyle w:val="ListBullet"/>
        <w:spacing w:after="20"/>
      </w:pPr>
      <w:r>
        <w:t>Chăm sóc sau lưu trú</w:t>
      </w:r>
    </w:p>
    <w:p>
      <w:pPr>
        <w:pStyle w:val="ListBullet"/>
        <w:spacing w:after="20"/>
      </w:pPr>
      <w:r>
        <w:t>Loyalty</w:t>
      </w:r>
    </w:p>
    <w:p>
      <w:pPr>
        <w:pStyle w:val="ListBullet"/>
        <w:spacing w:after="20"/>
      </w:pPr>
      <w:r>
        <w:t>Chiến dịch khách quay lại</w:t>
      </w:r>
    </w:p>
    <w:p>
      <w:pPr>
        <w:pStyle w:val="Heading2"/>
        <w:keepNext/>
        <w:keepLines/>
      </w:pPr>
      <w:r>
        <w:t>Kỹ thuật</w:t>
      </w:r>
    </w:p>
    <w:p>
      <w:pPr>
        <w:pStyle w:val="ListBullet"/>
        <w:spacing w:after="20"/>
      </w:pPr>
      <w:r>
        <w:t>Ticket sửa chữa</w:t>
      </w:r>
    </w:p>
    <w:p>
      <w:pPr>
        <w:pStyle w:val="ListBullet"/>
        <w:spacing w:after="20"/>
      </w:pPr>
      <w:r>
        <w:t>OOO/OOS</w:t>
      </w:r>
    </w:p>
    <w:p>
      <w:pPr>
        <w:pStyle w:val="ListBullet"/>
        <w:spacing w:after="20"/>
      </w:pPr>
      <w:r>
        <w:t>Bảo trì định kỳ</w:t>
      </w:r>
    </w:p>
    <w:p>
      <w:pPr>
        <w:pStyle w:val="ListBullet"/>
        <w:spacing w:after="20"/>
      </w:pPr>
      <w:r>
        <w:t>Chi phí sửa chữa</w:t>
      </w:r>
    </w:p>
    <w:p>
      <w:pPr>
        <w:pStyle w:val="ListBullet"/>
        <w:spacing w:after="20"/>
      </w:pPr>
      <w:r>
        <w:t>Thời gian downtime</w:t>
      </w:r>
    </w:p>
    <w:p>
      <w:pPr>
        <w:pStyle w:val="Heading2"/>
        <w:keepNext/>
        <w:keepLines/>
      </w:pPr>
      <w:r>
        <w:t>Khóa cửa</w:t>
      </w:r>
    </w:p>
    <w:p>
      <w:pPr>
        <w:pStyle w:val="ListBullet"/>
        <w:spacing w:after="20"/>
      </w:pPr>
      <w:r>
        <w:t>Phát, gia hạn và hủy thẻ</w:t>
      </w:r>
    </w:p>
    <w:p>
      <w:pPr>
        <w:pStyle w:val="ListBullet"/>
        <w:spacing w:after="20"/>
      </w:pPr>
      <w:r>
        <w:t>Đọc log mở cửa</w:t>
      </w:r>
    </w:p>
    <w:p>
      <w:pPr>
        <w:pStyle w:val="ListBullet"/>
        <w:spacing w:after="20"/>
      </w:pPr>
      <w:r>
        <w:t>Khóa master</w:t>
      </w:r>
    </w:p>
    <w:p>
      <w:pPr>
        <w:pStyle w:val="ListBullet"/>
        <w:spacing w:after="20"/>
      </w:pPr>
      <w:r>
        <w:t>Mobile key</w:t>
      </w:r>
    </w:p>
    <w:p>
      <w:pPr>
        <w:pStyle w:val="Heading1"/>
        <w:keepNext/>
        <w:keepLines/>
      </w:pPr>
      <w:r>
        <w:t>23. Ứng dụng AI</w:t>
      </w:r>
    </w:p>
    <w:p>
      <w:r>
        <w:t>AI đóng vai trò trợ lý và đề xuất, không tự ý thay đổi tiền hoặc trạng thái nghiệp vụ.</w:t>
      </w:r>
    </w:p>
    <w:p>
      <w:pPr>
        <w:pStyle w:val="Heading2"/>
        <w:keepNext/>
        <w:keepLines/>
      </w:pPr>
      <w:r>
        <w:t>AI cho lễ tân</w:t>
      </w:r>
    </w:p>
    <w:p>
      <w:pPr>
        <w:pStyle w:val="ListBullet"/>
        <w:spacing w:after="20"/>
      </w:pPr>
      <w:r>
        <w:t>Tìm booking bằng ngôn ngữ tự nhiên</w:t>
      </w:r>
    </w:p>
    <w:p>
      <w:pPr>
        <w:pStyle w:val="ListBullet"/>
        <w:spacing w:after="20"/>
      </w:pPr>
      <w:r>
        <w:t>Tóm tắt hồ sơ khách</w:t>
      </w:r>
    </w:p>
    <w:p>
      <w:pPr>
        <w:pStyle w:val="ListBullet"/>
        <w:spacing w:after="20"/>
      </w:pPr>
      <w:r>
        <w:t>Cảnh báo yêu cầu đặc biệt</w:t>
      </w:r>
    </w:p>
    <w:p>
      <w:pPr>
        <w:pStyle w:val="ListBullet"/>
        <w:spacing w:after="20"/>
      </w:pPr>
      <w:r>
        <w:t>Gợi ý phòng và upgrade</w:t>
      </w:r>
    </w:p>
    <w:p>
      <w:pPr>
        <w:pStyle w:val="ListBullet"/>
        <w:spacing w:after="20"/>
      </w:pPr>
      <w:r>
        <w:t>Soạn tin nhắn chào mừng</w:t>
      </w:r>
    </w:p>
    <w:p>
      <w:pPr>
        <w:pStyle w:val="ListBullet"/>
        <w:spacing w:after="20"/>
      </w:pPr>
      <w:r>
        <w:t>Dịch hội thoại</w:t>
      </w:r>
    </w:p>
    <w:p>
      <w:pPr>
        <w:pStyle w:val="ListBullet"/>
        <w:spacing w:after="20"/>
      </w:pPr>
      <w:r>
        <w:t>Quét giấy tờ</w:t>
      </w:r>
    </w:p>
    <w:p>
      <w:pPr>
        <w:pStyle w:val="ListBullet"/>
        <w:spacing w:after="20"/>
      </w:pPr>
      <w:r>
        <w:t>Gợi ý xử lý khiếu nại</w:t>
      </w:r>
    </w:p>
    <w:p>
      <w:pPr>
        <w:pStyle w:val="ListBullet"/>
        <w:spacing w:after="20"/>
      </w:pPr>
      <w:r>
        <w:t>Tóm tắt bàn giao ca</w:t>
      </w:r>
    </w:p>
    <w:p>
      <w:pPr>
        <w:pStyle w:val="Heading2"/>
        <w:keepNext/>
        <w:keepLines/>
      </w:pPr>
      <w:r>
        <w:t>AI cho buồng phòng</w:t>
      </w:r>
    </w:p>
    <w:p>
      <w:pPr>
        <w:pStyle w:val="ListBullet"/>
        <w:spacing w:after="20"/>
      </w:pPr>
      <w:r>
        <w:t>Ưu tiên phòng khách sắp đến</w:t>
      </w:r>
    </w:p>
    <w:p>
      <w:pPr>
        <w:pStyle w:val="ListBullet"/>
        <w:spacing w:after="20"/>
      </w:pPr>
      <w:r>
        <w:t>Cân bằng workload</w:t>
      </w:r>
    </w:p>
    <w:p>
      <w:pPr>
        <w:pStyle w:val="ListBullet"/>
        <w:spacing w:after="20"/>
      </w:pPr>
      <w:r>
        <w:t>Dự đoán thời gian hoàn thành</w:t>
      </w:r>
    </w:p>
    <w:p>
      <w:pPr>
        <w:pStyle w:val="ListBullet"/>
        <w:spacing w:after="20"/>
      </w:pPr>
      <w:r>
        <w:t>Phát hiện thời gian dọn bất thường</w:t>
      </w:r>
    </w:p>
    <w:p>
      <w:pPr>
        <w:pStyle w:val="ListBullet"/>
        <w:spacing w:after="20"/>
      </w:pPr>
      <w:r>
        <w:t>Phân loại sự cố từ ảnh</w:t>
      </w:r>
    </w:p>
    <w:p>
      <w:pPr>
        <w:pStyle w:val="ListBullet"/>
        <w:spacing w:after="20"/>
      </w:pPr>
      <w:r>
        <w:t>Tạo ticket kỹ thuật</w:t>
      </w:r>
    </w:p>
    <w:p>
      <w:pPr>
        <w:pStyle w:val="ListBullet"/>
        <w:spacing w:after="20"/>
      </w:pPr>
      <w:r>
        <w:t>Dự báo linen và amenities</w:t>
      </w:r>
    </w:p>
    <w:p>
      <w:pPr>
        <w:pStyle w:val="Heading2"/>
        <w:keepNext/>
        <w:keepLines/>
      </w:pPr>
      <w:r>
        <w:t>AI cho Night Audit</w:t>
      </w:r>
    </w:p>
    <w:p>
      <w:pPr>
        <w:pStyle w:val="ListBullet"/>
        <w:spacing w:after="20"/>
      </w:pPr>
      <w:r>
        <w:t>Phân tích lỗi</w:t>
      </w:r>
    </w:p>
    <w:p>
      <w:pPr>
        <w:pStyle w:val="ListBullet"/>
        <w:spacing w:after="20"/>
      </w:pPr>
      <w:r>
        <w:t>Giải thích chênh lệch</w:t>
      </w:r>
    </w:p>
    <w:p>
      <w:pPr>
        <w:pStyle w:val="ListBullet"/>
        <w:spacing w:after="20"/>
      </w:pPr>
      <w:r>
        <w:t>Đề xuất cách xử lý</w:t>
      </w:r>
    </w:p>
    <w:p>
      <w:pPr>
        <w:pStyle w:val="ListBullet"/>
        <w:spacing w:after="20"/>
      </w:pPr>
      <w:r>
        <w:t>Phát hiện bất thường</w:t>
      </w:r>
    </w:p>
    <w:p>
      <w:pPr>
        <w:pStyle w:val="ListBullet"/>
        <w:spacing w:after="20"/>
      </w:pPr>
      <w:r>
        <w:t>Tóm tắt doanh thu ngày</w:t>
      </w:r>
    </w:p>
    <w:p>
      <w:r>
        <w:t>Mọi bút toán và thay đổi tài chính phải do rule engine xác định và được người có quyền xác nhận.</w:t>
      </w:r>
    </w:p>
    <w:p>
      <w:pPr>
        <w:pStyle w:val="Heading1"/>
        <w:keepNext/>
        <w:keepLines/>
      </w:pPr>
      <w:r>
        <w:t>24. Kiến trúc dữ liệu lõi</w:t>
      </w:r>
    </w:p>
    <w:p>
      <w:r>
        <w:t>Không dùng một trường RoomStatus duy nhất.</w:t>
      </w:r>
    </w:p>
    <w:p>
      <w:pPr>
        <w:pStyle w:val="NoSpacing"/>
        <w:spacing w:after="0"/>
        <w:ind w:left="360"/>
      </w:pPr>
      <w:r>
        <w:rPr>
          <w:rFonts w:ascii="Consolas" w:hAnsi="Consolas"/>
          <w:sz w:val="17"/>
        </w:rPr>
        <w:t>RoomInventoryStatus</w:t>
      </w:r>
    </w:p>
    <w:p>
      <w:pPr>
        <w:pStyle w:val="NoSpacing"/>
        <w:spacing w:after="0"/>
        <w:ind w:left="360"/>
      </w:pPr>
      <w:r>
        <w:rPr>
          <w:rFonts w:ascii="Consolas" w:hAnsi="Consolas"/>
          <w:sz w:val="17"/>
        </w:rPr>
        <w:t>- Available</w:t>
      </w:r>
    </w:p>
    <w:p>
      <w:pPr>
        <w:pStyle w:val="NoSpacing"/>
        <w:spacing w:after="0"/>
        <w:ind w:left="360"/>
      </w:pPr>
      <w:r>
        <w:rPr>
          <w:rFonts w:ascii="Consolas" w:hAnsi="Consolas"/>
          <w:sz w:val="17"/>
        </w:rPr>
        <w:t>- OutOfService</w:t>
      </w:r>
    </w:p>
    <w:p>
      <w:pPr>
        <w:pStyle w:val="NoSpacing"/>
        <w:spacing w:after="0"/>
        <w:ind w:left="360"/>
      </w:pPr>
      <w:r>
        <w:rPr>
          <w:rFonts w:ascii="Consolas" w:hAnsi="Consolas"/>
          <w:sz w:val="17"/>
        </w:rPr>
        <w:t>- OutOfOrder</w:t>
      </w:r>
    </w:p>
    <w:p>
      <w:pPr>
        <w:pStyle w:val="NoSpacing"/>
        <w:spacing w:after="0"/>
        <w:ind w:left="360"/>
      </w:pPr>
      <w:r>
        <w:rPr>
          <w:rFonts w:ascii="Consolas" w:hAnsi="Consolas"/>
          <w:sz w:val="17"/>
        </w:rPr>
        <w:t>- Blocked</w:t>
      </w:r>
    </w:p>
    <w:p>
      <w:pPr>
        <w:pStyle w:val="NoSpacing"/>
        <w:spacing w:after="0"/>
        <w:ind w:left="360"/>
      </w:pPr>
      <w:r>
        <w:rPr>
          <w:rFonts w:ascii="Consolas" w:hAnsi="Consolas"/>
          <w:sz w:val="17"/>
        </w:rPr>
      </w:r>
    </w:p>
    <w:p>
      <w:pPr>
        <w:pStyle w:val="NoSpacing"/>
        <w:spacing w:after="0"/>
        <w:ind w:left="360"/>
      </w:pPr>
      <w:r>
        <w:rPr>
          <w:rFonts w:ascii="Consolas" w:hAnsi="Consolas"/>
          <w:sz w:val="17"/>
        </w:rPr>
        <w:t>RoomOccupancyStatus</w:t>
      </w:r>
    </w:p>
    <w:p>
      <w:pPr>
        <w:pStyle w:val="NoSpacing"/>
        <w:spacing w:after="0"/>
        <w:ind w:left="360"/>
      </w:pPr>
      <w:r>
        <w:rPr>
          <w:rFonts w:ascii="Consolas" w:hAnsi="Consolas"/>
          <w:sz w:val="17"/>
        </w:rPr>
        <w:t>- Vacant</w:t>
      </w:r>
    </w:p>
    <w:p>
      <w:pPr>
        <w:pStyle w:val="NoSpacing"/>
        <w:spacing w:after="0"/>
        <w:ind w:left="360"/>
      </w:pPr>
      <w:r>
        <w:rPr>
          <w:rFonts w:ascii="Consolas" w:hAnsi="Consolas"/>
          <w:sz w:val="17"/>
        </w:rPr>
        <w:t>- Reserved</w:t>
      </w:r>
    </w:p>
    <w:p>
      <w:pPr>
        <w:pStyle w:val="NoSpacing"/>
        <w:spacing w:after="0"/>
        <w:ind w:left="360"/>
      </w:pPr>
      <w:r>
        <w:rPr>
          <w:rFonts w:ascii="Consolas" w:hAnsi="Consolas"/>
          <w:sz w:val="17"/>
        </w:rPr>
        <w:t>- Occupied</w:t>
      </w:r>
    </w:p>
    <w:p>
      <w:pPr>
        <w:pStyle w:val="NoSpacing"/>
        <w:spacing w:after="0"/>
        <w:ind w:left="360"/>
      </w:pPr>
      <w:r>
        <w:rPr>
          <w:rFonts w:ascii="Consolas" w:hAnsi="Consolas"/>
          <w:sz w:val="17"/>
        </w:rPr>
        <w:t>- DueOut</w:t>
      </w:r>
    </w:p>
    <w:p>
      <w:pPr>
        <w:pStyle w:val="NoSpacing"/>
        <w:spacing w:after="0"/>
        <w:ind w:left="360"/>
      </w:pPr>
      <w:r>
        <w:rPr>
          <w:rFonts w:ascii="Consolas" w:hAnsi="Consolas"/>
          <w:sz w:val="17"/>
        </w:rPr>
      </w:r>
    </w:p>
    <w:p>
      <w:pPr>
        <w:pStyle w:val="NoSpacing"/>
        <w:spacing w:after="0"/>
        <w:ind w:left="360"/>
      </w:pPr>
      <w:r>
        <w:rPr>
          <w:rFonts w:ascii="Consolas" w:hAnsi="Consolas"/>
          <w:sz w:val="17"/>
        </w:rPr>
        <w:t>RoomHousekeepingStatus</w:t>
      </w:r>
    </w:p>
    <w:p>
      <w:pPr>
        <w:pStyle w:val="NoSpacing"/>
        <w:spacing w:after="0"/>
        <w:ind w:left="360"/>
      </w:pPr>
      <w:r>
        <w:rPr>
          <w:rFonts w:ascii="Consolas" w:hAnsi="Consolas"/>
          <w:sz w:val="17"/>
        </w:rPr>
        <w:t>- Dirty</w:t>
      </w:r>
    </w:p>
    <w:p>
      <w:pPr>
        <w:pStyle w:val="NoSpacing"/>
        <w:spacing w:after="0"/>
        <w:ind w:left="360"/>
      </w:pPr>
      <w:r>
        <w:rPr>
          <w:rFonts w:ascii="Consolas" w:hAnsi="Consolas"/>
          <w:sz w:val="17"/>
        </w:rPr>
        <w:t>- Assigned</w:t>
      </w:r>
    </w:p>
    <w:p>
      <w:pPr>
        <w:pStyle w:val="NoSpacing"/>
        <w:spacing w:after="0"/>
        <w:ind w:left="360"/>
      </w:pPr>
      <w:r>
        <w:rPr>
          <w:rFonts w:ascii="Consolas" w:hAnsi="Consolas"/>
          <w:sz w:val="17"/>
        </w:rPr>
        <w:t>- Cleaning</w:t>
      </w:r>
    </w:p>
    <w:p>
      <w:pPr>
        <w:pStyle w:val="NoSpacing"/>
        <w:spacing w:after="0"/>
        <w:ind w:left="360"/>
      </w:pPr>
      <w:r>
        <w:rPr>
          <w:rFonts w:ascii="Consolas" w:hAnsi="Consolas"/>
          <w:sz w:val="17"/>
        </w:rPr>
        <w:t>- Clean</w:t>
      </w:r>
    </w:p>
    <w:p>
      <w:pPr>
        <w:pStyle w:val="NoSpacing"/>
        <w:spacing w:after="0"/>
        <w:ind w:left="360"/>
      </w:pPr>
      <w:r>
        <w:rPr>
          <w:rFonts w:ascii="Consolas" w:hAnsi="Consolas"/>
          <w:sz w:val="17"/>
        </w:rPr>
        <w:t>- Inspected</w:t>
      </w:r>
    </w:p>
    <w:p>
      <w:pPr>
        <w:pStyle w:val="NoSpacing"/>
        <w:spacing w:after="0"/>
        <w:ind w:left="360"/>
      </w:pPr>
      <w:r>
        <w:rPr>
          <w:rFonts w:ascii="Consolas" w:hAnsi="Consolas"/>
          <w:sz w:val="17"/>
        </w:rPr>
        <w:t>- Rejected</w:t>
      </w:r>
    </w:p>
    <w:p>
      <w:pPr>
        <w:pStyle w:val="NoSpacing"/>
        <w:spacing w:after="0"/>
        <w:ind w:left="360"/>
      </w:pPr>
      <w:r>
        <w:rPr>
          <w:rFonts w:ascii="Consolas" w:hAnsi="Consolas"/>
          <w:sz w:val="17"/>
        </w:rPr>
        <w:t>- Pickup</w:t>
      </w:r>
    </w:p>
    <w:p>
      <w:pPr>
        <w:pStyle w:val="NoSpacing"/>
        <w:spacing w:after="0"/>
        <w:ind w:left="360"/>
      </w:pPr>
      <w:r>
        <w:rPr>
          <w:rFonts w:ascii="Consolas" w:hAnsi="Consolas"/>
          <w:sz w:val="17"/>
        </w:rPr>
      </w:r>
    </w:p>
    <w:p>
      <w:pPr>
        <w:pStyle w:val="NoSpacing"/>
        <w:spacing w:after="0"/>
        <w:ind w:left="360"/>
      </w:pPr>
      <w:r>
        <w:rPr>
          <w:rFonts w:ascii="Consolas" w:hAnsi="Consolas"/>
          <w:sz w:val="17"/>
        </w:rPr>
        <w:t>RoomServiceStatus</w:t>
      </w:r>
    </w:p>
    <w:p>
      <w:pPr>
        <w:pStyle w:val="NoSpacing"/>
        <w:spacing w:after="0"/>
        <w:ind w:left="360"/>
      </w:pPr>
      <w:r>
        <w:rPr>
          <w:rFonts w:ascii="Consolas" w:hAnsi="Consolas"/>
          <w:sz w:val="17"/>
        </w:rPr>
        <w:t>- Normal</w:t>
      </w:r>
    </w:p>
    <w:p>
      <w:pPr>
        <w:pStyle w:val="NoSpacing"/>
        <w:spacing w:after="0"/>
        <w:ind w:left="360"/>
      </w:pPr>
      <w:r>
        <w:rPr>
          <w:rFonts w:ascii="Consolas" w:hAnsi="Consolas"/>
          <w:sz w:val="17"/>
        </w:rPr>
        <w:t>- DND</w:t>
      </w:r>
    </w:p>
    <w:p>
      <w:pPr>
        <w:pStyle w:val="NoSpacing"/>
        <w:spacing w:after="0"/>
        <w:ind w:left="360"/>
      </w:pPr>
      <w:r>
        <w:rPr>
          <w:rFonts w:ascii="Consolas" w:hAnsi="Consolas"/>
          <w:sz w:val="17"/>
        </w:rPr>
        <w:t>- MakeUpRoom</w:t>
      </w:r>
    </w:p>
    <w:p>
      <w:pPr>
        <w:pStyle w:val="NoSpacing"/>
        <w:spacing w:after="0"/>
        <w:ind w:left="360"/>
      </w:pPr>
      <w:r>
        <w:rPr>
          <w:rFonts w:ascii="Consolas" w:hAnsi="Consolas"/>
          <w:sz w:val="17"/>
        </w:rPr>
        <w:t>- TurndownRequested</w:t>
      </w:r>
    </w:p>
    <w:p>
      <w:pPr>
        <w:pStyle w:val="Heading2"/>
        <w:keepNext/>
        <w:keepLines/>
      </w:pPr>
      <w:r>
        <w:t>Các bảng chính</w:t>
      </w:r>
    </w:p>
    <w:p>
      <w:pPr>
        <w:pStyle w:val="NoSpacing"/>
        <w:spacing w:after="0"/>
        <w:ind w:left="360"/>
      </w:pPr>
      <w:r>
        <w:rPr>
          <w:rFonts w:ascii="Consolas" w:hAnsi="Consolas"/>
          <w:sz w:val="17"/>
        </w:rPr>
        <w:t>Hotel</w:t>
      </w:r>
    </w:p>
    <w:p>
      <w:pPr>
        <w:pStyle w:val="NoSpacing"/>
        <w:spacing w:after="0"/>
        <w:ind w:left="360"/>
      </w:pPr>
      <w:r>
        <w:rPr>
          <w:rFonts w:ascii="Consolas" w:hAnsi="Consolas"/>
          <w:sz w:val="17"/>
        </w:rPr>
        <w:t>Building</w:t>
      </w:r>
    </w:p>
    <w:p>
      <w:pPr>
        <w:pStyle w:val="NoSpacing"/>
        <w:spacing w:after="0"/>
        <w:ind w:left="360"/>
      </w:pPr>
      <w:r>
        <w:rPr>
          <w:rFonts w:ascii="Consolas" w:hAnsi="Consolas"/>
          <w:sz w:val="17"/>
        </w:rPr>
        <w:t>Floor</w:t>
      </w:r>
    </w:p>
    <w:p>
      <w:pPr>
        <w:pStyle w:val="NoSpacing"/>
        <w:spacing w:after="0"/>
        <w:ind w:left="360"/>
      </w:pPr>
      <w:r>
        <w:rPr>
          <w:rFonts w:ascii="Consolas" w:hAnsi="Consolas"/>
          <w:sz w:val="17"/>
        </w:rPr>
        <w:t>RoomType</w:t>
      </w:r>
    </w:p>
    <w:p>
      <w:pPr>
        <w:pStyle w:val="NoSpacing"/>
        <w:spacing w:after="0"/>
        <w:ind w:left="360"/>
      </w:pPr>
      <w:r>
        <w:rPr>
          <w:rFonts w:ascii="Consolas" w:hAnsi="Consolas"/>
          <w:sz w:val="17"/>
        </w:rPr>
        <w:t>Room</w:t>
      </w:r>
    </w:p>
    <w:p>
      <w:pPr>
        <w:pStyle w:val="NoSpacing"/>
        <w:spacing w:after="0"/>
        <w:ind w:left="360"/>
      </w:pPr>
      <w:r>
        <w:rPr>
          <w:rFonts w:ascii="Consolas" w:hAnsi="Consolas"/>
          <w:sz w:val="17"/>
        </w:rPr>
        <w:t>RoomFeature</w:t>
      </w:r>
    </w:p>
    <w:p>
      <w:pPr>
        <w:pStyle w:val="NoSpacing"/>
        <w:spacing w:after="0"/>
        <w:ind w:left="360"/>
      </w:pPr>
      <w:r>
        <w:rPr>
          <w:rFonts w:ascii="Consolas" w:hAnsi="Consolas"/>
          <w:sz w:val="17"/>
        </w:rPr>
      </w:r>
    </w:p>
    <w:p>
      <w:pPr>
        <w:pStyle w:val="NoSpacing"/>
        <w:spacing w:after="0"/>
        <w:ind w:left="360"/>
      </w:pPr>
      <w:r>
        <w:rPr>
          <w:rFonts w:ascii="Consolas" w:hAnsi="Consolas"/>
          <w:sz w:val="17"/>
        </w:rPr>
        <w:t>GuestProfile</w:t>
      </w:r>
    </w:p>
    <w:p>
      <w:pPr>
        <w:pStyle w:val="NoSpacing"/>
        <w:spacing w:after="0"/>
        <w:ind w:left="360"/>
      </w:pPr>
      <w:r>
        <w:rPr>
          <w:rFonts w:ascii="Consolas" w:hAnsi="Consolas"/>
          <w:sz w:val="17"/>
        </w:rPr>
        <w:t>GuestDocument</w:t>
      </w:r>
    </w:p>
    <w:p>
      <w:pPr>
        <w:pStyle w:val="NoSpacing"/>
        <w:spacing w:after="0"/>
        <w:ind w:left="360"/>
      </w:pPr>
      <w:r>
        <w:rPr>
          <w:rFonts w:ascii="Consolas" w:hAnsi="Consolas"/>
          <w:sz w:val="17"/>
        </w:rPr>
        <w:t>GuestPreference</w:t>
      </w:r>
    </w:p>
    <w:p>
      <w:pPr>
        <w:pStyle w:val="NoSpacing"/>
        <w:spacing w:after="0"/>
        <w:ind w:left="360"/>
      </w:pPr>
      <w:r>
        <w:rPr>
          <w:rFonts w:ascii="Consolas" w:hAnsi="Consolas"/>
          <w:sz w:val="17"/>
        </w:rPr>
        <w:t>GuestAlert</w:t>
      </w:r>
    </w:p>
    <w:p>
      <w:pPr>
        <w:pStyle w:val="NoSpacing"/>
        <w:spacing w:after="0"/>
        <w:ind w:left="360"/>
      </w:pPr>
      <w:r>
        <w:rPr>
          <w:rFonts w:ascii="Consolas" w:hAnsi="Consolas"/>
          <w:sz w:val="17"/>
        </w:rPr>
      </w:r>
    </w:p>
    <w:p>
      <w:pPr>
        <w:pStyle w:val="NoSpacing"/>
        <w:spacing w:after="0"/>
        <w:ind w:left="360"/>
      </w:pPr>
      <w:r>
        <w:rPr>
          <w:rFonts w:ascii="Consolas" w:hAnsi="Consolas"/>
          <w:sz w:val="17"/>
        </w:rPr>
        <w:t>Reservation</w:t>
      </w:r>
    </w:p>
    <w:p>
      <w:pPr>
        <w:pStyle w:val="NoSpacing"/>
        <w:spacing w:after="0"/>
        <w:ind w:left="360"/>
      </w:pPr>
      <w:r>
        <w:rPr>
          <w:rFonts w:ascii="Consolas" w:hAnsi="Consolas"/>
          <w:sz w:val="17"/>
        </w:rPr>
        <w:t>ReservationRoom</w:t>
      </w:r>
    </w:p>
    <w:p>
      <w:pPr>
        <w:pStyle w:val="NoSpacing"/>
        <w:spacing w:after="0"/>
        <w:ind w:left="360"/>
      </w:pPr>
      <w:r>
        <w:rPr>
          <w:rFonts w:ascii="Consolas" w:hAnsi="Consolas"/>
          <w:sz w:val="17"/>
        </w:rPr>
        <w:t>ReservationGuest</w:t>
      </w:r>
    </w:p>
    <w:p>
      <w:pPr>
        <w:pStyle w:val="NoSpacing"/>
        <w:spacing w:after="0"/>
        <w:ind w:left="360"/>
      </w:pPr>
      <w:r>
        <w:rPr>
          <w:rFonts w:ascii="Consolas" w:hAnsi="Consolas"/>
          <w:sz w:val="17"/>
        </w:rPr>
        <w:t>DailyRoomRate</w:t>
      </w:r>
    </w:p>
    <w:p>
      <w:pPr>
        <w:pStyle w:val="NoSpacing"/>
        <w:spacing w:after="0"/>
        <w:ind w:left="360"/>
      </w:pPr>
      <w:r>
        <w:rPr>
          <w:rFonts w:ascii="Consolas" w:hAnsi="Consolas"/>
          <w:sz w:val="17"/>
        </w:rPr>
        <w:t>ReservationPackage</w:t>
      </w:r>
    </w:p>
    <w:p>
      <w:pPr>
        <w:pStyle w:val="NoSpacing"/>
        <w:spacing w:after="0"/>
        <w:ind w:left="360"/>
      </w:pPr>
      <w:r>
        <w:rPr>
          <w:rFonts w:ascii="Consolas" w:hAnsi="Consolas"/>
          <w:sz w:val="17"/>
        </w:rPr>
        <w:t>ReservationNote</w:t>
      </w:r>
    </w:p>
    <w:p>
      <w:pPr>
        <w:pStyle w:val="NoSpacing"/>
        <w:spacing w:after="0"/>
        <w:ind w:left="360"/>
      </w:pPr>
      <w:r>
        <w:rPr>
          <w:rFonts w:ascii="Consolas" w:hAnsi="Consolas"/>
          <w:sz w:val="17"/>
        </w:rPr>
        <w:t>ReservationHistory</w:t>
      </w:r>
    </w:p>
    <w:p>
      <w:pPr>
        <w:pStyle w:val="NoSpacing"/>
        <w:spacing w:after="0"/>
        <w:ind w:left="360"/>
      </w:pPr>
      <w:r>
        <w:rPr>
          <w:rFonts w:ascii="Consolas" w:hAnsi="Consolas"/>
          <w:sz w:val="17"/>
        </w:rPr>
      </w:r>
    </w:p>
    <w:p>
      <w:pPr>
        <w:pStyle w:val="NoSpacing"/>
        <w:spacing w:after="0"/>
        <w:ind w:left="360"/>
      </w:pPr>
      <w:r>
        <w:rPr>
          <w:rFonts w:ascii="Consolas" w:hAnsi="Consolas"/>
          <w:sz w:val="17"/>
        </w:rPr>
        <w:t>Stay</w:t>
      </w:r>
    </w:p>
    <w:p>
      <w:pPr>
        <w:pStyle w:val="NoSpacing"/>
        <w:spacing w:after="0"/>
        <w:ind w:left="360"/>
      </w:pPr>
      <w:r>
        <w:rPr>
          <w:rFonts w:ascii="Consolas" w:hAnsi="Consolas"/>
          <w:sz w:val="17"/>
        </w:rPr>
        <w:t>RoomAssignment</w:t>
      </w:r>
    </w:p>
    <w:p>
      <w:pPr>
        <w:pStyle w:val="NoSpacing"/>
        <w:spacing w:after="0"/>
        <w:ind w:left="360"/>
      </w:pPr>
      <w:r>
        <w:rPr>
          <w:rFonts w:ascii="Consolas" w:hAnsi="Consolas"/>
          <w:sz w:val="17"/>
        </w:rPr>
        <w:t>RoomMove</w:t>
      </w:r>
    </w:p>
    <w:p>
      <w:pPr>
        <w:pStyle w:val="NoSpacing"/>
        <w:spacing w:after="0"/>
        <w:ind w:left="360"/>
      </w:pPr>
      <w:r>
        <w:rPr>
          <w:rFonts w:ascii="Consolas" w:hAnsi="Consolas"/>
          <w:sz w:val="17"/>
        </w:rPr>
      </w:r>
    </w:p>
    <w:p>
      <w:pPr>
        <w:pStyle w:val="NoSpacing"/>
        <w:spacing w:after="0"/>
        <w:ind w:left="360"/>
      </w:pPr>
      <w:r>
        <w:rPr>
          <w:rFonts w:ascii="Consolas" w:hAnsi="Consolas"/>
          <w:sz w:val="17"/>
        </w:rPr>
        <w:t>Folio</w:t>
      </w:r>
    </w:p>
    <w:p>
      <w:pPr>
        <w:pStyle w:val="NoSpacing"/>
        <w:spacing w:after="0"/>
        <w:ind w:left="360"/>
      </w:pPr>
      <w:r>
        <w:rPr>
          <w:rFonts w:ascii="Consolas" w:hAnsi="Consolas"/>
          <w:sz w:val="17"/>
        </w:rPr>
        <w:t>FolioWindow</w:t>
      </w:r>
    </w:p>
    <w:p>
      <w:pPr>
        <w:pStyle w:val="NoSpacing"/>
        <w:spacing w:after="0"/>
        <w:ind w:left="360"/>
      </w:pPr>
      <w:r>
        <w:rPr>
          <w:rFonts w:ascii="Consolas" w:hAnsi="Consolas"/>
          <w:sz w:val="17"/>
        </w:rPr>
        <w:t>FolioTransaction</w:t>
      </w:r>
    </w:p>
    <w:p>
      <w:pPr>
        <w:pStyle w:val="NoSpacing"/>
        <w:spacing w:after="0"/>
        <w:ind w:left="360"/>
      </w:pPr>
      <w:r>
        <w:rPr>
          <w:rFonts w:ascii="Consolas" w:hAnsi="Consolas"/>
          <w:sz w:val="17"/>
        </w:rPr>
        <w:t>Payment</w:t>
      </w:r>
    </w:p>
    <w:p>
      <w:pPr>
        <w:pStyle w:val="NoSpacing"/>
        <w:spacing w:after="0"/>
        <w:ind w:left="360"/>
      </w:pPr>
      <w:r>
        <w:rPr>
          <w:rFonts w:ascii="Consolas" w:hAnsi="Consolas"/>
          <w:sz w:val="17"/>
        </w:rPr>
        <w:t>Deposit</w:t>
      </w:r>
    </w:p>
    <w:p>
      <w:pPr>
        <w:pStyle w:val="NoSpacing"/>
        <w:spacing w:after="0"/>
        <w:ind w:left="360"/>
      </w:pPr>
      <w:r>
        <w:rPr>
          <w:rFonts w:ascii="Consolas" w:hAnsi="Consolas"/>
          <w:sz w:val="17"/>
        </w:rPr>
        <w:t>RoutingInstruction</w:t>
      </w:r>
    </w:p>
    <w:p>
      <w:pPr>
        <w:pStyle w:val="NoSpacing"/>
        <w:spacing w:after="0"/>
        <w:ind w:left="360"/>
      </w:pPr>
      <w:r>
        <w:rPr>
          <w:rFonts w:ascii="Consolas" w:hAnsi="Consolas"/>
          <w:sz w:val="17"/>
        </w:rPr>
      </w:r>
    </w:p>
    <w:p>
      <w:pPr>
        <w:pStyle w:val="NoSpacing"/>
        <w:spacing w:after="0"/>
        <w:ind w:left="360"/>
      </w:pPr>
      <w:r>
        <w:rPr>
          <w:rFonts w:ascii="Consolas" w:hAnsi="Consolas"/>
          <w:sz w:val="17"/>
        </w:rPr>
        <w:t>HousekeepingTask</w:t>
      </w:r>
    </w:p>
    <w:p>
      <w:pPr>
        <w:pStyle w:val="NoSpacing"/>
        <w:spacing w:after="0"/>
        <w:ind w:left="360"/>
      </w:pPr>
      <w:r>
        <w:rPr>
          <w:rFonts w:ascii="Consolas" w:hAnsi="Consolas"/>
          <w:sz w:val="17"/>
        </w:rPr>
        <w:t>HousekeepingAssignment</w:t>
      </w:r>
    </w:p>
    <w:p>
      <w:pPr>
        <w:pStyle w:val="NoSpacing"/>
        <w:spacing w:after="0"/>
        <w:ind w:left="360"/>
      </w:pPr>
      <w:r>
        <w:rPr>
          <w:rFonts w:ascii="Consolas" w:hAnsi="Consolas"/>
          <w:sz w:val="17"/>
        </w:rPr>
        <w:t>RoomInspection</w:t>
      </w:r>
    </w:p>
    <w:p>
      <w:pPr>
        <w:pStyle w:val="NoSpacing"/>
        <w:spacing w:after="0"/>
        <w:ind w:left="360"/>
      </w:pPr>
      <w:r>
        <w:rPr>
          <w:rFonts w:ascii="Consolas" w:hAnsi="Consolas"/>
          <w:sz w:val="17"/>
        </w:rPr>
        <w:t>MinibarPosting</w:t>
      </w:r>
    </w:p>
    <w:p>
      <w:pPr>
        <w:pStyle w:val="NoSpacing"/>
        <w:spacing w:after="0"/>
        <w:ind w:left="360"/>
      </w:pPr>
      <w:r>
        <w:rPr>
          <w:rFonts w:ascii="Consolas" w:hAnsi="Consolas"/>
          <w:sz w:val="17"/>
        </w:rPr>
      </w:r>
    </w:p>
    <w:p>
      <w:pPr>
        <w:pStyle w:val="NoSpacing"/>
        <w:spacing w:after="0"/>
        <w:ind w:left="360"/>
      </w:pPr>
      <w:r>
        <w:rPr>
          <w:rFonts w:ascii="Consolas" w:hAnsi="Consolas"/>
          <w:sz w:val="17"/>
        </w:rPr>
        <w:t>ServiceRequest</w:t>
      </w:r>
    </w:p>
    <w:p>
      <w:pPr>
        <w:pStyle w:val="NoSpacing"/>
        <w:spacing w:after="0"/>
        <w:ind w:left="360"/>
      </w:pPr>
      <w:r>
        <w:rPr>
          <w:rFonts w:ascii="Consolas" w:hAnsi="Consolas"/>
          <w:sz w:val="17"/>
        </w:rPr>
        <w:t>MaintenanceTicket</w:t>
      </w:r>
    </w:p>
    <w:p>
      <w:pPr>
        <w:pStyle w:val="NoSpacing"/>
        <w:spacing w:after="0"/>
        <w:ind w:left="360"/>
      </w:pPr>
      <w:r>
        <w:rPr>
          <w:rFonts w:ascii="Consolas" w:hAnsi="Consolas"/>
          <w:sz w:val="17"/>
        </w:rPr>
        <w:t>LostAndFound</w:t>
      </w:r>
    </w:p>
    <w:p>
      <w:pPr>
        <w:pStyle w:val="NoSpacing"/>
        <w:spacing w:after="0"/>
        <w:ind w:left="360"/>
      </w:pPr>
      <w:r>
        <w:rPr>
          <w:rFonts w:ascii="Consolas" w:hAnsi="Consolas"/>
          <w:sz w:val="17"/>
        </w:rPr>
      </w:r>
    </w:p>
    <w:p>
      <w:pPr>
        <w:pStyle w:val="NoSpacing"/>
        <w:spacing w:after="0"/>
        <w:ind w:left="360"/>
      </w:pPr>
      <w:r>
        <w:rPr>
          <w:rFonts w:ascii="Consolas" w:hAnsi="Consolas"/>
          <w:sz w:val="17"/>
        </w:rPr>
        <w:t>CashierShift</w:t>
      </w:r>
    </w:p>
    <w:p>
      <w:pPr>
        <w:pStyle w:val="NoSpacing"/>
        <w:spacing w:after="0"/>
        <w:ind w:left="360"/>
      </w:pPr>
      <w:r>
        <w:rPr>
          <w:rFonts w:ascii="Consolas" w:hAnsi="Consolas"/>
          <w:sz w:val="17"/>
        </w:rPr>
        <w:t>BusinessDate</w:t>
      </w:r>
    </w:p>
    <w:p>
      <w:pPr>
        <w:pStyle w:val="NoSpacing"/>
        <w:spacing w:after="0"/>
        <w:ind w:left="360"/>
      </w:pPr>
      <w:r>
        <w:rPr>
          <w:rFonts w:ascii="Consolas" w:hAnsi="Consolas"/>
          <w:sz w:val="17"/>
        </w:rPr>
        <w:t>NightAuditRun</w:t>
      </w:r>
    </w:p>
    <w:p>
      <w:pPr>
        <w:pStyle w:val="NoSpacing"/>
        <w:spacing w:after="0"/>
        <w:ind w:left="360"/>
      </w:pPr>
      <w:r>
        <w:rPr>
          <w:rFonts w:ascii="Consolas" w:hAnsi="Consolas"/>
          <w:sz w:val="17"/>
        </w:rPr>
        <w:t>NightAuditStep</w:t>
      </w:r>
    </w:p>
    <w:p>
      <w:pPr>
        <w:pStyle w:val="NoSpacing"/>
        <w:spacing w:after="0"/>
        <w:ind w:left="360"/>
      </w:pPr>
      <w:r>
        <w:rPr>
          <w:rFonts w:ascii="Consolas" w:hAnsi="Consolas"/>
          <w:sz w:val="17"/>
        </w:rPr>
        <w:t>AuditLog</w:t>
      </w:r>
    </w:p>
    <w:p>
      <w:pPr>
        <w:pStyle w:val="Heading1"/>
        <w:keepNext/>
        <w:keepLines/>
      </w:pPr>
      <w:r>
        <w:t>25. Thiết kế giao diện</w:t>
      </w:r>
    </w:p>
    <w:p>
      <w:pPr>
        <w:pStyle w:val="Heading2"/>
        <w:keepNext/>
        <w:keepLines/>
      </w:pPr>
      <w:r>
        <w:t>Thanh điều hướng trái</w:t>
      </w:r>
    </w:p>
    <w:p>
      <w:pPr>
        <w:pStyle w:val="ListBullet"/>
        <w:spacing w:after="20"/>
      </w:pPr>
      <w:r>
        <w:t>Tổng quan</w:t>
      </w:r>
    </w:p>
    <w:p>
      <w:pPr>
        <w:pStyle w:val="ListBullet"/>
        <w:spacing w:after="20"/>
      </w:pPr>
      <w:r>
        <w:t>Sơ đồ phòng</w:t>
      </w:r>
    </w:p>
    <w:p>
      <w:pPr>
        <w:pStyle w:val="ListBullet"/>
        <w:spacing w:after="20"/>
      </w:pPr>
      <w:r>
        <w:t>Lịch phòng</w:t>
      </w:r>
    </w:p>
    <w:p>
      <w:pPr>
        <w:pStyle w:val="ListBullet"/>
        <w:spacing w:after="20"/>
      </w:pPr>
      <w:r>
        <w:t>Đặt phòng</w:t>
      </w:r>
    </w:p>
    <w:p>
      <w:pPr>
        <w:pStyle w:val="ListBullet"/>
        <w:spacing w:after="20"/>
      </w:pPr>
      <w:r>
        <w:t>Khách đến</w:t>
      </w:r>
    </w:p>
    <w:p>
      <w:pPr>
        <w:pStyle w:val="ListBullet"/>
        <w:spacing w:after="20"/>
      </w:pPr>
      <w:r>
        <w:t>Đang lưu trú</w:t>
      </w:r>
    </w:p>
    <w:p>
      <w:pPr>
        <w:pStyle w:val="ListBullet"/>
        <w:spacing w:after="20"/>
      </w:pPr>
      <w:r>
        <w:t>Khách đi</w:t>
      </w:r>
    </w:p>
    <w:p>
      <w:pPr>
        <w:pStyle w:val="ListBullet"/>
        <w:spacing w:after="20"/>
      </w:pPr>
      <w:r>
        <w:t>Thu ngân</w:t>
      </w:r>
    </w:p>
    <w:p>
      <w:pPr>
        <w:pStyle w:val="ListBullet"/>
        <w:spacing w:after="20"/>
      </w:pPr>
      <w:r>
        <w:t>Buồng phòng</w:t>
      </w:r>
    </w:p>
    <w:p>
      <w:pPr>
        <w:pStyle w:val="ListBullet"/>
        <w:spacing w:after="20"/>
      </w:pPr>
      <w:r>
        <w:t>Yêu cầu</w:t>
      </w:r>
    </w:p>
    <w:p>
      <w:pPr>
        <w:pStyle w:val="ListBullet"/>
        <w:spacing w:after="20"/>
      </w:pPr>
      <w:r>
        <w:t>Night Audit</w:t>
      </w:r>
    </w:p>
    <w:p>
      <w:pPr>
        <w:pStyle w:val="ListBullet"/>
        <w:spacing w:after="20"/>
      </w:pPr>
      <w:r>
        <w:t>Báo cáo</w:t>
      </w:r>
    </w:p>
    <w:p>
      <w:pPr>
        <w:pStyle w:val="Heading2"/>
        <w:keepNext/>
        <w:keepLines/>
      </w:pPr>
      <w:r>
        <w:t>Thanh trên</w:t>
      </w:r>
    </w:p>
    <w:p>
      <w:pPr>
        <w:pStyle w:val="ListBullet"/>
        <w:spacing w:after="20"/>
      </w:pPr>
      <w:r>
        <w:t>Ngày kinh doanh</w:t>
      </w:r>
    </w:p>
    <w:p>
      <w:pPr>
        <w:pStyle w:val="ListBullet"/>
        <w:spacing w:after="20"/>
      </w:pPr>
      <w:r>
        <w:t>Công suất</w:t>
      </w:r>
    </w:p>
    <w:p>
      <w:pPr>
        <w:pStyle w:val="ListBullet"/>
        <w:spacing w:after="20"/>
      </w:pPr>
      <w:r>
        <w:t>Khách đến và đi</w:t>
      </w:r>
    </w:p>
    <w:p>
      <w:pPr>
        <w:pStyle w:val="ListBullet"/>
        <w:spacing w:after="20"/>
      </w:pPr>
      <w:r>
        <w:t>Tìm kiếm toàn cục</w:t>
      </w:r>
    </w:p>
    <w:p>
      <w:pPr>
        <w:pStyle w:val="ListBullet"/>
        <w:spacing w:after="20"/>
      </w:pPr>
      <w:r>
        <w:t>Thông báo</w:t>
      </w:r>
    </w:p>
    <w:p>
      <w:pPr>
        <w:pStyle w:val="ListBullet"/>
        <w:spacing w:after="20"/>
      </w:pPr>
      <w:r>
        <w:t>Ca làm việc</w:t>
      </w:r>
    </w:p>
    <w:p>
      <w:pPr>
        <w:pStyle w:val="ListBullet"/>
        <w:spacing w:after="20"/>
      </w:pPr>
      <w:r>
        <w:t>Thu ngân hiện tại</w:t>
      </w:r>
    </w:p>
    <w:p>
      <w:pPr>
        <w:pStyle w:val="ListBullet"/>
        <w:spacing w:after="20"/>
      </w:pPr>
      <w:r>
        <w:t>Trợ lý AI</w:t>
      </w:r>
    </w:p>
    <w:p>
      <w:pPr>
        <w:pStyle w:val="Heading2"/>
        <w:keepNext/>
        <w:keepLines/>
      </w:pPr>
      <w:r>
        <w:t>Panel chi tiết bên phải</w:t>
      </w:r>
    </w:p>
    <w:p>
      <w:r>
        <w:t>Khi chọn khách hoặc phòng, mở drawer gồm thông tin nhanh, lưu trú, folio, yêu cầu, ghi chú, lịch sử và nút hành động. Cách này giúp lễ tân không mất ngữ cảnh.</w:t>
      </w:r>
    </w:p>
    <w:p>
      <w:pPr>
        <w:pStyle w:val="Heading1"/>
        <w:keepNext/>
        <w:keepLines/>
      </w:pPr>
      <w:r>
        <w:t>26. Thứ tự triển khai</w:t>
      </w:r>
    </w:p>
    <w:p>
      <w:pPr>
        <w:pStyle w:val="Heading2"/>
        <w:keepNext/>
        <w:keepLines/>
      </w:pPr>
      <w:r>
        <w:t>Giai đoạn 1 - Lõi vận hành</w:t>
      </w:r>
    </w:p>
    <w:p>
      <w:pPr>
        <w:pStyle w:val="ListBullet"/>
        <w:spacing w:after="20"/>
      </w:pPr>
      <w:r>
        <w:t>Danh mục phòng</w:t>
      </w:r>
    </w:p>
    <w:p>
      <w:pPr>
        <w:pStyle w:val="ListBullet"/>
        <w:spacing w:after="20"/>
      </w:pPr>
      <w:r>
        <w:t>Sơ đồ phòng</w:t>
      </w:r>
    </w:p>
    <w:p>
      <w:pPr>
        <w:pStyle w:val="ListBullet"/>
        <w:spacing w:after="20"/>
      </w:pPr>
      <w:r>
        <w:t>Lịch phòng</w:t>
      </w:r>
    </w:p>
    <w:p>
      <w:pPr>
        <w:pStyle w:val="ListBullet"/>
        <w:spacing w:after="20"/>
      </w:pPr>
      <w:r>
        <w:t>Đặt phòng</w:t>
      </w:r>
    </w:p>
    <w:p>
      <w:pPr>
        <w:pStyle w:val="ListBullet"/>
        <w:spacing w:after="20"/>
      </w:pPr>
      <w:r>
        <w:t>Xếp phòng</w:t>
      </w:r>
    </w:p>
    <w:p>
      <w:pPr>
        <w:pStyle w:val="ListBullet"/>
        <w:spacing w:after="20"/>
      </w:pPr>
      <w:r>
        <w:t>Check-in</w:t>
      </w:r>
    </w:p>
    <w:p>
      <w:pPr>
        <w:pStyle w:val="ListBullet"/>
        <w:spacing w:after="20"/>
      </w:pPr>
      <w:r>
        <w:t>In-house</w:t>
      </w:r>
    </w:p>
    <w:p>
      <w:pPr>
        <w:pStyle w:val="ListBullet"/>
        <w:spacing w:after="20"/>
      </w:pPr>
      <w:r>
        <w:t>Check-out</w:t>
      </w:r>
    </w:p>
    <w:p>
      <w:pPr>
        <w:pStyle w:val="ListBullet"/>
        <w:spacing w:after="20"/>
      </w:pPr>
      <w:r>
        <w:t>Folio</w:t>
      </w:r>
    </w:p>
    <w:p>
      <w:pPr>
        <w:pStyle w:val="ListBullet"/>
        <w:spacing w:after="20"/>
      </w:pPr>
      <w:r>
        <w:t>Thanh toán</w:t>
      </w:r>
    </w:p>
    <w:p>
      <w:pPr>
        <w:pStyle w:val="ListBullet"/>
        <w:spacing w:after="20"/>
      </w:pPr>
      <w:r>
        <w:t>Trạng thái phòng</w:t>
      </w:r>
    </w:p>
    <w:p>
      <w:pPr>
        <w:pStyle w:val="ListBullet"/>
        <w:spacing w:after="20"/>
      </w:pPr>
      <w:r>
        <w:t>Buồng phòng cơ bản</w:t>
      </w:r>
    </w:p>
    <w:p>
      <w:pPr>
        <w:pStyle w:val="ListBullet"/>
        <w:spacing w:after="20"/>
      </w:pPr>
      <w:r>
        <w:t>Night Audit</w:t>
      </w:r>
    </w:p>
    <w:p>
      <w:pPr>
        <w:pStyle w:val="Heading2"/>
        <w:keepNext/>
        <w:keepLines/>
      </w:pPr>
      <w:r>
        <w:t>Giai đoạn 2 - Nghiệp vụ nâng cao</w:t>
      </w:r>
    </w:p>
    <w:p>
      <w:pPr>
        <w:pStyle w:val="ListBullet"/>
        <w:spacing w:after="20"/>
      </w:pPr>
      <w:r>
        <w:t>Booking đoàn</w:t>
      </w:r>
    </w:p>
    <w:p>
      <w:pPr>
        <w:pStyle w:val="ListBullet"/>
        <w:spacing w:after="20"/>
      </w:pPr>
      <w:r>
        <w:t>Routing charge</w:t>
      </w:r>
    </w:p>
    <w:p>
      <w:pPr>
        <w:pStyle w:val="ListBullet"/>
        <w:spacing w:after="20"/>
      </w:pPr>
      <w:r>
        <w:t>Room Move</w:t>
      </w:r>
    </w:p>
    <w:p>
      <w:pPr>
        <w:pStyle w:val="ListBullet"/>
        <w:spacing w:after="20"/>
      </w:pPr>
      <w:r>
        <w:t>OOO/OOS</w:t>
      </w:r>
    </w:p>
    <w:p>
      <w:pPr>
        <w:pStyle w:val="ListBullet"/>
        <w:spacing w:after="20"/>
      </w:pPr>
      <w:r>
        <w:t>Lost &amp; Found</w:t>
      </w:r>
    </w:p>
    <w:p>
      <w:pPr>
        <w:pStyle w:val="ListBullet"/>
        <w:spacing w:after="20"/>
      </w:pPr>
      <w:r>
        <w:t>Wake-up Call</w:t>
      </w:r>
    </w:p>
    <w:p>
      <w:pPr>
        <w:pStyle w:val="ListBullet"/>
        <w:spacing w:after="20"/>
      </w:pPr>
      <w:r>
        <w:t>Ticket dịch vụ</w:t>
      </w:r>
    </w:p>
    <w:p>
      <w:pPr>
        <w:pStyle w:val="ListBullet"/>
        <w:spacing w:after="20"/>
      </w:pPr>
      <w:r>
        <w:t>Kiểm tra phòng</w:t>
      </w:r>
    </w:p>
    <w:p>
      <w:pPr>
        <w:pStyle w:val="ListBullet"/>
        <w:spacing w:after="20"/>
      </w:pPr>
      <w:r>
        <w:t>Mobile Housekeeping</w:t>
      </w:r>
    </w:p>
    <w:p>
      <w:pPr>
        <w:pStyle w:val="ListBullet"/>
        <w:spacing w:after="20"/>
      </w:pPr>
      <w:r>
        <w:t>Quản lý ca thu ngân</w:t>
      </w:r>
    </w:p>
    <w:p>
      <w:pPr>
        <w:pStyle w:val="ListBullet"/>
        <w:spacing w:after="20"/>
      </w:pPr>
      <w:r>
        <w:t>Khai báo lưu trú</w:t>
      </w:r>
    </w:p>
    <w:p>
      <w:pPr>
        <w:pStyle w:val="Heading2"/>
        <w:keepNext/>
        <w:keepLines/>
      </w:pPr>
      <w:r>
        <w:t>Giai đoạn 3 - Tích hợp</w:t>
      </w:r>
    </w:p>
    <w:p>
      <w:pPr>
        <w:pStyle w:val="ListBullet"/>
        <w:spacing w:after="20"/>
      </w:pPr>
      <w:r>
        <w:t>POS</w:t>
      </w:r>
    </w:p>
    <w:p>
      <w:pPr>
        <w:pStyle w:val="ListBullet"/>
        <w:spacing w:after="20"/>
      </w:pPr>
      <w:r>
        <w:t>Khóa cửa</w:t>
      </w:r>
    </w:p>
    <w:p>
      <w:pPr>
        <w:pStyle w:val="ListBullet"/>
        <w:spacing w:after="20"/>
      </w:pPr>
      <w:r>
        <w:t>Hóa đơn điện tử</w:t>
      </w:r>
    </w:p>
    <w:p>
      <w:pPr>
        <w:pStyle w:val="ListBullet"/>
        <w:spacing w:after="20"/>
      </w:pPr>
      <w:r>
        <w:t>Kế toán</w:t>
      </w:r>
    </w:p>
    <w:p>
      <w:pPr>
        <w:pStyle w:val="ListBullet"/>
        <w:spacing w:after="20"/>
      </w:pPr>
      <w:r>
        <w:t>CRM</w:t>
      </w:r>
    </w:p>
    <w:p>
      <w:pPr>
        <w:pStyle w:val="ListBullet"/>
        <w:spacing w:after="20"/>
      </w:pPr>
      <w:r>
        <w:t>Channel Manager</w:t>
      </w:r>
    </w:p>
    <w:p>
      <w:pPr>
        <w:pStyle w:val="ListBullet"/>
        <w:spacing w:after="20"/>
      </w:pPr>
      <w:r>
        <w:t>OTA</w:t>
      </w:r>
    </w:p>
    <w:p>
      <w:pPr>
        <w:pStyle w:val="ListBullet"/>
        <w:spacing w:after="20"/>
      </w:pPr>
      <w:r>
        <w:t>Payment Gateway</w:t>
      </w:r>
    </w:p>
    <w:p>
      <w:pPr>
        <w:pStyle w:val="ListBullet"/>
        <w:spacing w:after="20"/>
      </w:pPr>
      <w:r>
        <w:t>Tổng đài</w:t>
      </w:r>
    </w:p>
    <w:p>
      <w:pPr>
        <w:pStyle w:val="ListBullet"/>
        <w:spacing w:after="20"/>
      </w:pPr>
      <w:r>
        <w:t>Zalo, SMS, email</w:t>
      </w:r>
    </w:p>
    <w:p>
      <w:pPr>
        <w:pStyle w:val="Heading2"/>
        <w:keepNext/>
        <w:keepLines/>
      </w:pPr>
      <w:r>
        <w:t>Giai đoạn 4 - AI và tự động hóa</w:t>
      </w:r>
    </w:p>
    <w:p>
      <w:pPr>
        <w:pStyle w:val="ListBullet"/>
        <w:spacing w:after="20"/>
      </w:pPr>
      <w:r>
        <w:t>AI concierge cho nhân viên</w:t>
      </w:r>
    </w:p>
    <w:p>
      <w:pPr>
        <w:pStyle w:val="ListBullet"/>
        <w:spacing w:after="20"/>
      </w:pPr>
      <w:r>
        <w:t>AI xếp phòng</w:t>
      </w:r>
    </w:p>
    <w:p>
      <w:pPr>
        <w:pStyle w:val="ListBullet"/>
        <w:spacing w:after="20"/>
      </w:pPr>
      <w:r>
        <w:t>AI dự đoán housekeeping</w:t>
      </w:r>
    </w:p>
    <w:p>
      <w:pPr>
        <w:pStyle w:val="ListBullet"/>
        <w:spacing w:after="20"/>
      </w:pPr>
      <w:r>
        <w:t>AI phân tích Night Audit</w:t>
      </w:r>
    </w:p>
    <w:p>
      <w:pPr>
        <w:pStyle w:val="ListBullet"/>
        <w:spacing w:after="20"/>
      </w:pPr>
      <w:r>
        <w:t>AI upsell</w:t>
      </w:r>
    </w:p>
    <w:p>
      <w:pPr>
        <w:pStyle w:val="ListBullet"/>
        <w:spacing w:after="20"/>
      </w:pPr>
      <w:r>
        <w:t>AI tóm tắt bàn giao ca</w:t>
      </w:r>
    </w:p>
    <w:p>
      <w:pPr>
        <w:pStyle w:val="ListBullet"/>
        <w:spacing w:after="20"/>
      </w:pPr>
      <w:r>
        <w:t>Self Check-in</w:t>
      </w:r>
    </w:p>
    <w:p>
      <w:pPr>
        <w:pStyle w:val="ListBullet"/>
        <w:spacing w:after="20"/>
      </w:pPr>
      <w:r>
        <w:t>Mobile Key</w:t>
      </w:r>
    </w:p>
    <w:p>
      <w:pPr>
        <w:pStyle w:val="Heading1"/>
        <w:keepNext/>
        <w:keepLines/>
      </w:pPr>
      <w:r>
        <w:t>27. Tiêu chí nghiệm thu cốt lõi</w:t>
      </w:r>
    </w:p>
    <w:p>
      <w:pPr>
        <w:ind w:left="216" w:hanging="216"/>
      </w:pPr>
      <w:r>
        <w:t>1. Không thể check-in phòng Dirty hoặc OOO nếu không có quyền override.</w:t>
      </w:r>
    </w:p>
    <w:p>
      <w:pPr>
        <w:ind w:left="216" w:hanging="216"/>
      </w:pPr>
      <w:r>
        <w:t>2. Không thể xếp hai booking chồng thời gian vào cùng phòng.</w:t>
      </w:r>
    </w:p>
    <w:p>
      <w:pPr>
        <w:ind w:left="216" w:hanging="216"/>
      </w:pPr>
      <w:r>
        <w:t>3. Mọi thay đổi giá, phòng, ngày và giao dịch đều có audit log.</w:t>
      </w:r>
    </w:p>
    <w:p>
      <w:pPr>
        <w:ind w:left="216" w:hanging="216"/>
      </w:pPr>
      <w:r>
        <w:t>4. Check-out tự động chuyển phòng sang Dirty và sinh nhiệm vụ dọn.</w:t>
      </w:r>
    </w:p>
    <w:p>
      <w:pPr>
        <w:ind w:left="216" w:hanging="216"/>
      </w:pPr>
      <w:r>
        <w:t>5. Folio không cho xóa bút toán đã phát sinh.</w:t>
      </w:r>
    </w:p>
    <w:p>
      <w:pPr>
        <w:ind w:left="216" w:hanging="216"/>
      </w:pPr>
      <w:r>
        <w:t>6. Routing charge phân bổ đúng theo người chịu phí.</w:t>
      </w:r>
    </w:p>
    <w:p>
      <w:pPr>
        <w:ind w:left="216" w:hanging="216"/>
      </w:pPr>
      <w:r>
        <w:t>7. Night Audit không đăng trùng tiền phòng khi chạy lại.</w:t>
      </w:r>
    </w:p>
    <w:p>
      <w:pPr>
        <w:ind w:left="216" w:hanging="216"/>
      </w:pPr>
      <w:r>
        <w:t>8. Không cho chuyển ngày khi còn lỗi bắt buộc chưa xử lý.</w:t>
      </w:r>
    </w:p>
    <w:p>
      <w:pPr>
        <w:ind w:left="216" w:hanging="216"/>
      </w:pPr>
      <w:r>
        <w:t>9. Trạng thái lễ tân và buồng phòng đồng bộ thời gian thực.</w:t>
      </w:r>
    </w:p>
    <w:p>
      <w:pPr>
        <w:ind w:left="216" w:hanging="216"/>
      </w:pPr>
      <w:r>
        <w:t>10. Phân quyền dữ liệu khách và nghiệp vụ tài chính rõ ràng.</w:t>
      </w:r>
    </w:p>
    <w:p>
      <w:pPr>
        <w:ind w:left="216" w:hanging="216"/>
      </w:pPr>
      <w:r>
        <w:t>11. Mọi tích hợp POS, khóa cửa, hóa đơn có cơ chế retry và đối soát.</w:t>
      </w:r>
    </w:p>
    <w:p>
      <w:pPr>
        <w:ind w:left="216" w:hanging="216"/>
      </w:pPr>
      <w:r>
        <w:t>12. AI chỉ đề xuất; nghiệp vụ quan trọng cần xác nhận của người dùng.</w:t>
      </w:r>
    </w:p>
    <w:p>
      <w:pPr>
        <w:pStyle w:val="Heading1"/>
        <w:keepNext/>
        <w:keepLines/>
      </w:pPr>
      <w:r>
        <w:t>28. Kết luận</w:t>
      </w:r>
    </w:p>
    <w:p>
      <w:r>
        <w:t>FO nên được xây dựng như một module điều phối trạng thái, nhiệm vụ và giao dịch xuyên suốt toàn khách sạn. Nền tảng cần ưu tiên tính chính xác nghiệp vụ, khả năng kiểm soát, audit log, xử lý ngoại lệ và tích hợp thời gian thực. Khi state machine, folio và Night Audit được thiết kế đúng ngay từ đầu, các phần buồng phòng, báo cáo, CRM và AI sẽ mở rộng thuận lợi hơn nhiều.</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87878"/>
        <w:sz w:val="16"/>
      </w:rPr>
      <w:t>Tài liệu tư vấn triển khai PMS khách sạn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6"/>
      </w:rPr>
      <w:t>ASMILE-BO | ĐẶC TẢ MODULE FO - LỄ TÂN VÀ BUỒNG PHÒNG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4472C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rial" w:hAnsi="Arial" w:eastAsia="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module FO - Lễ tân và Buồng phòng</dc:title>
  <dc:subject>Tài liệu đặc tả nghiệp vụ PMS khách sạn</dc:subject>
  <dc:creator>OpenAI</dc:creator>
  <cp:keywords>FO, lễ tân, buồng phòng, PMS, Night Audit, Asmile-BO</cp:keywords>
  <dc:description>generated by python-docx</dc:description>
  <cp:lastModifiedBy/>
  <cp:revision>1</cp:revision>
  <dcterms:created xsi:type="dcterms:W3CDTF">2013-12-23T23:15:00Z</dcterms:created>
  <dcterms:modified xsi:type="dcterms:W3CDTF">2013-12-23T23:15:00Z</dcterms:modified>
  <cp:category/>
</cp:coreProperties>
</file>