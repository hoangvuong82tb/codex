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52"/>
        </w:rPr>
        <w:t>QUY TRÌNH TRIỂN KHAI MODULE FO</w:t>
      </w:r>
    </w:p>
    <w:p>
      <w:pPr>
        <w:jc w:val="center"/>
      </w:pPr>
      <w:r>
        <w:rPr>
          <w:rFonts w:ascii="Arial" w:hAnsi="Arial"/>
          <w:b/>
          <w:color w:val="1F4E79"/>
          <w:sz w:val="40"/>
        </w:rPr>
        <w:t>LỄ TÂN &amp; BUỒNG PHÒNG BẰNG CODEX</w:t>
      </w:r>
    </w:p>
    <w:p>
      <w:pPr>
        <w:spacing w:before="360"/>
        <w:jc w:val="center"/>
      </w:pPr>
      <w:r>
        <w:rPr>
          <w:i/>
          <w:color w:val="4F6278"/>
          <w:sz w:val="24"/>
        </w:rPr>
        <w:t>Tài liệu hướng dẫn triển khai theo từng gói nghiệp vụ cho hệ thống Asmile-BO</w:t>
      </w:r>
    </w:p>
    <w:tbl>
      <w:tblPr>
        <w:tblW w:type="auto" w:w="0"/>
        <w:jc w:val="center"/>
        <w:tblLayout w:type="fixed"/>
        <w:tblLook w:firstColumn="1" w:firstRow="1" w:lastColumn="0" w:lastRow="0" w:noHBand="0" w:noVBand="1" w:val="04A0"/>
      </w:tblPr>
      <w:tblGrid>
        <w:gridCol w:w="5071"/>
        <w:gridCol w:w="5071"/>
      </w:tblGrid>
      <w:tr>
        <w:trPr>
          <w:cantSplit/>
        </w:trPr>
        <w:tc>
          <w:tcPr>
            <w:tcW w:type="dxa" w:w="2268"/>
            <w:shd w:fill="D9EAF7"/>
            <w:tcMar>
              <w:top w:w="120" w:type="dxa"/>
              <w:start w:w="140" w:type="dxa"/>
              <w:bottom w:w="120" w:type="dxa"/>
              <w:end w:w="140" w:type="dxa"/>
            </w:tcMar>
            <w:vAlign w:val="center"/>
          </w:tcPr>
          <w:p>
            <w:r>
              <w:rPr>
                <w:b/>
              </w:rPr>
              <w:t>Mục đích</w:t>
            </w:r>
          </w:p>
        </w:tc>
        <w:tc>
          <w:tcPr>
            <w:tcW w:type="dxa" w:w="5102"/>
            <w:shd w:fill="F7FAFC"/>
            <w:tcMar>
              <w:top w:w="120" w:type="dxa"/>
              <w:start w:w="140" w:type="dxa"/>
              <w:bottom w:w="120" w:type="dxa"/>
              <w:end w:w="140" w:type="dxa"/>
            </w:tcMar>
            <w:vAlign w:val="center"/>
          </w:tcPr>
          <w:p>
            <w:r>
              <w:t>Dùng làm kế hoạch triển khai, giao việc và nghiệm thu Codex</w:t>
            </w:r>
          </w:p>
        </w:tc>
      </w:tr>
      <w:tr>
        <w:trPr>
          <w:cantSplit/>
        </w:trPr>
        <w:tc>
          <w:tcPr>
            <w:tcW w:type="dxa" w:w="2268"/>
            <w:shd w:fill="D9EAF7"/>
            <w:tcMar>
              <w:top w:w="120" w:type="dxa"/>
              <w:start w:w="140" w:type="dxa"/>
              <w:bottom w:w="120" w:type="dxa"/>
              <w:end w:w="140" w:type="dxa"/>
            </w:tcMar>
            <w:vAlign w:val="center"/>
          </w:tcPr>
          <w:p>
            <w:r>
              <w:rPr>
                <w:b/>
              </w:rPr>
              <w:t>Phạm vi</w:t>
            </w:r>
          </w:p>
        </w:tc>
        <w:tc>
          <w:tcPr>
            <w:tcW w:type="dxa" w:w="5102"/>
            <w:shd w:fill="F7FAFC"/>
            <w:tcMar>
              <w:top w:w="120" w:type="dxa"/>
              <w:start w:w="140" w:type="dxa"/>
              <w:bottom w:w="120" w:type="dxa"/>
              <w:end w:w="140" w:type="dxa"/>
            </w:tcMar>
            <w:vAlign w:val="center"/>
          </w:tcPr>
          <w:p>
            <w:r>
              <w:t>Front Office, buồng phòng, folio, thanh toán, Night Audit và tích hợp</w:t>
            </w:r>
          </w:p>
        </w:tc>
      </w:tr>
      <w:tr>
        <w:trPr>
          <w:cantSplit/>
        </w:trPr>
        <w:tc>
          <w:tcPr>
            <w:tcW w:type="dxa" w:w="2268"/>
            <w:shd w:fill="D9EAF7"/>
            <w:tcMar>
              <w:top w:w="120" w:type="dxa"/>
              <w:start w:w="140" w:type="dxa"/>
              <w:bottom w:w="120" w:type="dxa"/>
              <w:end w:w="140" w:type="dxa"/>
            </w:tcMar>
            <w:vAlign w:val="center"/>
          </w:tcPr>
          <w:p>
            <w:r>
              <w:rPr>
                <w:b/>
              </w:rPr>
              <w:t>Phương pháp</w:t>
            </w:r>
          </w:p>
        </w:tc>
        <w:tc>
          <w:tcPr>
            <w:tcW w:type="dxa" w:w="5102"/>
            <w:shd w:fill="F7FAFC"/>
            <w:tcMar>
              <w:top w:w="120" w:type="dxa"/>
              <w:start w:w="140" w:type="dxa"/>
              <w:bottom w:w="120" w:type="dxa"/>
              <w:end w:w="140" w:type="dxa"/>
            </w:tcMar>
            <w:vAlign w:val="center"/>
          </w:tcPr>
          <w:p>
            <w:r>
              <w:t>Chia nhỏ theo gói, khảo sát trước, code sau, kiểm thử và review độc lập</w:t>
            </w:r>
          </w:p>
        </w:tc>
      </w:tr>
      <w:tr>
        <w:trPr>
          <w:cantSplit/>
        </w:trPr>
        <w:tc>
          <w:tcPr>
            <w:tcW w:type="dxa" w:w="2268"/>
            <w:shd w:fill="D9EAF7"/>
            <w:tcMar>
              <w:top w:w="120" w:type="dxa"/>
              <w:start w:w="140" w:type="dxa"/>
              <w:bottom w:w="120" w:type="dxa"/>
              <w:end w:w="140" w:type="dxa"/>
            </w:tcMar>
            <w:vAlign w:val="center"/>
          </w:tcPr>
          <w:p>
            <w:r>
              <w:rPr>
                <w:b/>
              </w:rPr>
              <w:t>Phiên bản</w:t>
            </w:r>
          </w:p>
        </w:tc>
        <w:tc>
          <w:tcPr>
            <w:tcW w:type="dxa" w:w="5102"/>
            <w:shd w:fill="F7FAFC"/>
            <w:tcMar>
              <w:top w:w="120" w:type="dxa"/>
              <w:start w:w="140" w:type="dxa"/>
              <w:bottom w:w="120" w:type="dxa"/>
              <w:end w:w="140" w:type="dxa"/>
            </w:tcMar>
            <w:vAlign w:val="center"/>
          </w:tcPr>
          <w:p>
            <w:r>
              <w:t>1.0 – Tháng 07/2026</w:t>
            </w:r>
          </w:p>
        </w:tc>
      </w:tr>
    </w:tbl>
    <w:p>
      <w:r>
        <w:br w:type="page"/>
      </w:r>
    </w:p>
    <w:p>
      <w:pPr>
        <w:pStyle w:val="Title"/>
        <w:jc w:val="center"/>
      </w:pPr>
      <w:r>
        <w:t>MỤC LỤC</w:t>
      </w:r>
    </w:p>
    <w:p>
      <w:pPr>
        <w:pStyle w:val="SmallNote"/>
        <w:jc w:val="center"/>
      </w:pPr>
      <w:r>
        <w:t>Trong Microsoft Word: nhấn Ctrl+A rồi F9 để cập nhật mục lục và số trang.</w:t>
      </w:r>
    </w:p>
    <w:p>
      <w:fldChar w:fldCharType="begin"/>
      <w:instrText xml:space="preserve">TOC \o "1-3" \h \z \u</w:instrText>
      <w:fldChar w:fldCharType="separate">
        <w:t>Mục lục sẽ được cập nhật trong Word.</w:t>
      </w:fldChar>
      <w:fldChar w:fldCharType="end"/>
    </w:p>
    <w:p>
      <w:r>
        <w:br w:type="page"/>
      </w:r>
    </w:p>
    <w:p>
      <w:pPr>
        <w:pStyle w:val="Heading1"/>
      </w:pPr>
      <w:r>
        <w:t>1. Mục tiêu triển khai</w:t>
      </w:r>
    </w:p>
    <w:p>
      <w:r>
        <w:t>Xây dựng module FO – Front Office hoàn chỉnh cho hệ thống Asmile-BO, bao phủ toàn bộ vòng đời khách lưu trú từ đặt phòng đến đóng ngày kinh doanh, đồng thời không làm ảnh hưởng đến các module đã hoàn thành.</w:t>
      </w:r>
    </w:p>
    <w:p>
      <w:pPr>
        <w:pStyle w:val="ListBullet"/>
      </w:pPr>
      <w:r>
        <w:t>Quản lý đặt phòng, xếp phòng và tồn phòng</w:t>
      </w:r>
    </w:p>
    <w:p>
      <w:pPr>
        <w:pStyle w:val="ListBullet"/>
      </w:pPr>
      <w:r>
        <w:t>Check-in, khách đang lưu trú, chuyển phòng, gia hạn và check-out</w:t>
      </w:r>
    </w:p>
    <w:p>
      <w:pPr>
        <w:pStyle w:val="ListBullet"/>
      </w:pPr>
      <w:r>
        <w:t>Folio, tiền đặt cọc, thu ngân, thanh toán và công nợ</w:t>
      </w:r>
    </w:p>
    <w:p>
      <w:pPr>
        <w:pStyle w:val="ListBullet"/>
      </w:pPr>
      <w:r>
        <w:t>Buồng phòng, kiểm tra phòng, minibar, OOO/OOS và bảo trì</w:t>
      </w:r>
    </w:p>
    <w:p>
      <w:pPr>
        <w:pStyle w:val="ListBullet"/>
      </w:pPr>
      <w:r>
        <w:t>Night Audit, đối chiếu cuối ngày, báo cáo và nhật ký thao tác</w:t>
      </w:r>
    </w:p>
    <w:p>
      <w:pPr>
        <w:pStyle w:val="ListBullet"/>
      </w:pPr>
      <w:r>
        <w:t>Tích hợp POS, kho, kế toán, CRM, khóa cửa và AI</w:t>
      </w:r>
    </w:p>
    <w:p>
      <w:r>
        <w:t>Mục tiêu quan trọng nhất: module phải đúng nghiệp vụ khách sạn, có state machine rõ ràng, giao dịch tài chính bất biến, transaction an toàn và có khả năng kiểm thử, rollback hoặc chạy lại khi lỗi.</w:t>
      </w:r>
    </w:p>
    <w:p>
      <w:pPr>
        <w:pStyle w:val="Heading1"/>
      </w:pPr>
      <w:r>
        <w:t>2. Nguyên tắc làm việc với Codex</w:t>
      </w:r>
    </w:p>
    <w:p>
      <w:pPr>
        <w:pStyle w:val="Heading2"/>
      </w:pPr>
      <w:r>
        <w:t>2.1. Không giao toàn bộ module trong một prompt</w:t>
      </w:r>
    </w:p>
    <w:p>
      <w:r>
        <w:t>Không nên yêu cầu Codex xây toàn bộ FO trong một lần. Prompt quá rộng dễ khiến Codex tự suy diễn kiến trúc, bỏ sót nghiệp vụ, tạo dữ liệu giả, sửa nhầm module khác và làm tăng chi phí đọc lại codebase.</w:t>
      </w:r>
    </w:p>
    <w:p>
      <w:pPr>
        <w:pStyle w:val="ListBullet"/>
      </w:pPr>
      <w:r>
        <w:t>Phạm vi rõ ràng</w:t>
      </w:r>
    </w:p>
    <w:p>
      <w:pPr>
        <w:pStyle w:val="ListBullet"/>
      </w:pPr>
      <w:r>
        <w:t>Danh sách file được phép sửa</w:t>
      </w:r>
    </w:p>
    <w:p>
      <w:pPr>
        <w:pStyle w:val="ListBullet"/>
      </w:pPr>
      <w:r>
        <w:t>Danh sách file không được sửa</w:t>
      </w:r>
    </w:p>
    <w:p>
      <w:pPr>
        <w:pStyle w:val="ListBullet"/>
      </w:pPr>
      <w:r>
        <w:t>Mục tiêu nghiệp vụ</w:t>
      </w:r>
    </w:p>
    <w:p>
      <w:pPr>
        <w:pStyle w:val="ListBullet"/>
      </w:pPr>
      <w:r>
        <w:t>Tiêu chí nghiệm thu</w:t>
      </w:r>
    </w:p>
    <w:p>
      <w:pPr>
        <w:pStyle w:val="ListBullet"/>
      </w:pPr>
      <w:r>
        <w:t>Yêu cầu build và test</w:t>
      </w:r>
    </w:p>
    <w:p>
      <w:pPr>
        <w:pStyle w:val="ListBullet"/>
      </w:pPr>
      <w:r>
        <w:t>Báo cáo sau khi hoàn thành</w:t>
      </w:r>
    </w:p>
    <w:p>
      <w:pPr>
        <w:pStyle w:val="Heading2"/>
      </w:pPr>
      <w:r>
        <w:t>2.2. Codex phải khảo sát trước khi sửa</w:t>
      </w:r>
    </w:p>
    <w:p>
      <w:pPr>
        <w:pStyle w:val="ListBullet"/>
      </w:pPr>
      <w:r>
        <w:t>Kiến trúc solution và các project</w:t>
      </w:r>
    </w:p>
    <w:p>
      <w:pPr>
        <w:pStyle w:val="ListBullet"/>
      </w:pPr>
      <w:r>
        <w:t>Framework UI, MVVM, dependency injection, navigation và dialog</w:t>
      </w:r>
    </w:p>
    <w:p>
      <w:pPr>
        <w:pStyle w:val="ListBullet"/>
      </w:pPr>
      <w:r>
        <w:t>ORM, DbContext, migration, repository và transaction</w:t>
      </w:r>
    </w:p>
    <w:p>
      <w:pPr>
        <w:pStyle w:val="ListBullet"/>
      </w:pPr>
      <w:r>
        <w:t>Phân quyền, logging, audit và exception handling</w:t>
      </w:r>
    </w:p>
    <w:p>
      <w:pPr>
        <w:pStyle w:val="ListBullet"/>
      </w:pPr>
      <w:r>
        <w:t>Component UI, theme, spacing, font, màu và responsive scaling</w:t>
      </w:r>
    </w:p>
    <w:p>
      <w:pPr>
        <w:pStyle w:val="ListBullet"/>
      </w:pPr>
      <w:r>
        <w:t>Các module và entity có thể tái sử dụng</w:t>
      </w:r>
    </w:p>
    <w:p>
      <w:r>
        <w:t>Trong bước khảo sát, Codex chỉ được đọc và lập báo cáo; chưa được sửa code.</w:t>
      </w:r>
    </w:p>
    <w:p>
      <w:pPr>
        <w:pStyle w:val="Heading2"/>
      </w:pPr>
      <w:r>
        <w:t>2.3. Mỗi prompt chỉ xử lý một nhóm nghiệp vụ</w:t>
      </w:r>
    </w:p>
    <w:p>
      <w:pPr>
        <w:pStyle w:val="ListNumber"/>
      </w:pPr>
      <w:r>
        <w:t>Khảo sát kiến trúc</w:t>
      </w:r>
    </w:p>
    <w:p>
      <w:pPr>
        <w:pStyle w:val="ListNumber"/>
      </w:pPr>
      <w:r>
        <w:t>Thiết kế domain và state machine</w:t>
      </w:r>
    </w:p>
    <w:p>
      <w:pPr>
        <w:pStyle w:val="ListNumber"/>
      </w:pPr>
      <w:r>
        <w:t>Database và migration</w:t>
      </w:r>
    </w:p>
    <w:p>
      <w:pPr>
        <w:pStyle w:val="ListNumber"/>
      </w:pPr>
      <w:r>
        <w:t>Repository và service nền</w:t>
      </w:r>
    </w:p>
    <w:p>
      <w:pPr>
        <w:pStyle w:val="ListNumber"/>
      </w:pPr>
      <w:r>
        <w:t>FO shell và dashboard</w:t>
      </w:r>
    </w:p>
    <w:p>
      <w:pPr>
        <w:pStyle w:val="ListNumber"/>
      </w:pPr>
      <w:r>
        <w:t>Room Rack và lịch phòng</w:t>
      </w:r>
    </w:p>
    <w:p>
      <w:pPr>
        <w:pStyle w:val="ListNumber"/>
      </w:pPr>
      <w:r>
        <w:t>Đặt phòng và availability</w:t>
      </w:r>
    </w:p>
    <w:p>
      <w:pPr>
        <w:pStyle w:val="ListNumber"/>
      </w:pPr>
      <w:r>
        <w:t>Check-in và in-house</w:t>
      </w:r>
    </w:p>
    <w:p>
      <w:pPr>
        <w:pStyle w:val="ListNumber"/>
      </w:pPr>
      <w:r>
        <w:t>Folio và thanh toán</w:t>
      </w:r>
    </w:p>
    <w:p>
      <w:pPr>
        <w:pStyle w:val="ListNumber"/>
      </w:pPr>
      <w:r>
        <w:t>Buồng phòng</w:t>
      </w:r>
    </w:p>
    <w:p>
      <w:pPr>
        <w:pStyle w:val="ListNumber"/>
      </w:pPr>
      <w:r>
        <w:t>Night Audit</w:t>
      </w:r>
    </w:p>
    <w:p>
      <w:pPr>
        <w:pStyle w:val="ListNumber"/>
      </w:pPr>
      <w:r>
        <w:t>Tích hợp và báo cáo</w:t>
      </w:r>
    </w:p>
    <w:p>
      <w:pPr>
        <w:pStyle w:val="ListNumber"/>
      </w:pPr>
      <w:r>
        <w:t>Kiểm thử toàn module</w:t>
      </w:r>
    </w:p>
    <w:p>
      <w:pPr>
        <w:pStyle w:val="Heading1"/>
      </w:pPr>
      <w:r>
        <w:t>3. Cấu trúc triển khai tổng thể</w:t>
      </w:r>
    </w:p>
    <w:p>
      <w:pPr>
        <w:pStyle w:val="ListNumber"/>
      </w:pPr>
      <w:r>
        <w:t>Khảo sát hệ thống</w:t>
      </w:r>
    </w:p>
    <w:p>
      <w:pPr>
        <w:pStyle w:val="ListNumber"/>
      </w:pPr>
      <w:r>
        <w:t>Thiết kế kiến trúc module FO</w:t>
      </w:r>
    </w:p>
    <w:p>
      <w:pPr>
        <w:pStyle w:val="ListNumber"/>
      </w:pPr>
      <w:r>
        <w:t>Xây dựng domain và database</w:t>
      </w:r>
    </w:p>
    <w:p>
      <w:pPr>
        <w:pStyle w:val="ListNumber"/>
      </w:pPr>
      <w:r>
        <w:t>Xây dựng application service</w:t>
      </w:r>
    </w:p>
    <w:p>
      <w:pPr>
        <w:pStyle w:val="ListNumber"/>
      </w:pPr>
      <w:r>
        <w:t>Xây dựng giao diện nền</w:t>
      </w:r>
    </w:p>
    <w:p>
      <w:pPr>
        <w:pStyle w:val="ListNumber"/>
      </w:pPr>
      <w:r>
        <w:t>Triển khai nghiệp vụ lễ tân</w:t>
      </w:r>
    </w:p>
    <w:p>
      <w:pPr>
        <w:pStyle w:val="ListNumber"/>
      </w:pPr>
      <w:r>
        <w:t>Triển khai buồng phòng</w:t>
      </w:r>
    </w:p>
    <w:p>
      <w:pPr>
        <w:pStyle w:val="ListNumber"/>
      </w:pPr>
      <w:r>
        <w:t>Triển khai tài chính và Night Audit</w:t>
      </w:r>
    </w:p>
    <w:p>
      <w:pPr>
        <w:pStyle w:val="ListNumber"/>
      </w:pPr>
      <w:r>
        <w:t>Tích hợp liên module</w:t>
      </w:r>
    </w:p>
    <w:p>
      <w:pPr>
        <w:pStyle w:val="ListNumber"/>
      </w:pPr>
      <w:r>
        <w:t>Kiểm thử, tối ưu và nghiệm thu</w:t>
      </w:r>
    </w:p>
    <w:p>
      <w:pPr>
        <w:pStyle w:val="Heading1"/>
      </w:pPr>
      <w:r>
        <w:t>4. Giai đoạn 1 – Khảo sát codebase</w:t>
      </w:r>
    </w:p>
    <w:p>
      <w:pPr>
        <w:pStyle w:val="Heading2"/>
      </w:pPr>
      <w:r>
        <w:t>4.1. Mục tiêu</w:t>
      </w:r>
    </w:p>
    <w:p>
      <w:r>
        <w:t>Yêu cầu Codex đọc dự án, mô tả chính xác kiến trúc hiện tại và đề xuất vị trí tích hợp FO trước khi thay đổi bất kỳ file nào.</w:t>
      </w:r>
    </w:p>
    <w:p>
      <w:pPr>
        <w:pStyle w:val="Heading2"/>
      </w:pPr>
      <w:r>
        <w:t>4.2. Nội dung cần khảo sát</w:t>
      </w:r>
    </w:p>
    <w:p>
      <w:pPr>
        <w:pStyle w:val="ListBullet"/>
      </w:pPr>
      <w:r>
        <w:t>Solution có bao nhiêu project và dependency giữa các project</w:t>
      </w:r>
    </w:p>
    <w:p>
      <w:pPr>
        <w:pStyle w:val="ListBullet"/>
      </w:pPr>
      <w:r>
        <w:t>Project chứa WPF UI, business logic, entity, database và shared component</w:t>
      </w:r>
    </w:p>
    <w:p>
      <w:pPr>
        <w:pStyle w:val="ListBullet"/>
      </w:pPr>
      <w:r>
        <w:t>Main shell, sidebar, navigation, dialog, notification, DataGrid và card</w:t>
      </w:r>
    </w:p>
    <w:p>
      <w:pPr>
        <w:pStyle w:val="ListBullet"/>
      </w:pPr>
      <w:r>
        <w:t>SQL Server/SQLite/PostgreSQL; EF Core/Dapper; migration và seed data</w:t>
      </w:r>
    </w:p>
    <w:p>
      <w:pPr>
        <w:pStyle w:val="ListBullet"/>
      </w:pPr>
      <w:r>
        <w:t>Quy ước View/ViewModel, command, validation và async handling</w:t>
      </w:r>
    </w:p>
    <w:p>
      <w:pPr>
        <w:pStyle w:val="ListBullet"/>
      </w:pPr>
      <w:r>
        <w:t>Các entity dùng lại: Customer, Employee, User, Role, Payment, Invoice, Warehouse, CRM, POS, Banquet</w:t>
      </w: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01 – KHẢO SÁT CODEBASE</w:t>
            </w:r>
          </w:p>
        </w:tc>
      </w:tr>
      <w:tr>
        <w:trPr>
          <w:cantSplit/>
        </w:trPr>
        <w:tc>
          <w:tcPr>
            <w:tcW w:type="dxa" w:w="10142"/>
            <w:shd w:fill="F3F6FA"/>
            <w:tcMar>
              <w:top w:w="120" w:type="dxa"/>
              <w:start w:w="150" w:type="dxa"/>
              <w:bottom w:w="120" w:type="dxa"/>
              <w:end w:w="150" w:type="dxa"/>
            </w:tcMar>
          </w:tcPr>
          <w:p>
            <w:pPr>
              <w:pStyle w:val="PromptText"/>
              <w:spacing w:after="20"/>
            </w:pPr>
            <w:r/>
            <w:r>
              <w:t>Hãy khảo sát toàn bộ codebase dự án Asmile-BO để chuẩn bị triển khai module FO – Lễ tân và Buồng phòng.</w:t>
            </w:r>
          </w:p>
          <w:p>
            <w:pPr>
              <w:pStyle w:val="PromptText"/>
              <w:spacing w:after="20"/>
            </w:pPr>
            <w:r/>
          </w:p>
          <w:p>
            <w:pPr>
              <w:pStyle w:val="PromptText"/>
              <w:spacing w:after="20"/>
            </w:pPr>
            <w:r>
              <w:t>Yêu cầu:</w:t>
            </w:r>
          </w:p>
          <w:p>
            <w:pPr>
              <w:pStyle w:val="PromptText"/>
              <w:spacing w:after="20"/>
            </w:pPr>
            <w:r>
              <w:t>1. Chỉ đọc và phân tích, chưa được sửa bất kỳ file nào.</w:t>
            </w:r>
          </w:p>
          <w:p>
            <w:pPr>
              <w:pStyle w:val="PromptText"/>
              <w:spacing w:after="20"/>
            </w:pPr>
            <w:r>
              <w:t>2. Xác định kiến trúc solution, project, layer và dependency.</w:t>
            </w:r>
          </w:p>
          <w:p>
            <w:pPr>
              <w:pStyle w:val="PromptText"/>
              <w:spacing w:after="20"/>
            </w:pPr>
            <w:r>
              <w:t>3. Xác định framework WPF, mô hình MVVM, DI, navigation, dialog, validation và logging.</w:t>
            </w:r>
          </w:p>
          <w:p>
            <w:pPr>
              <w:pStyle w:val="PromptText"/>
              <w:spacing w:after="20"/>
            </w:pPr>
            <w:r>
              <w:t>4. Xác định ORM, DbContext, migration, repository và service hiện tại.</w:t>
            </w:r>
          </w:p>
          <w:p>
            <w:pPr>
              <w:pStyle w:val="PromptText"/>
              <w:spacing w:after="20"/>
            </w:pPr>
            <w:r>
              <w:t>5. Xác định các component giao diện có thể tái sử dụng từ các module đã hoàn thành.</w:t>
            </w:r>
          </w:p>
          <w:p>
            <w:pPr>
              <w:pStyle w:val="PromptText"/>
              <w:spacing w:after="20"/>
            </w:pPr>
            <w:r>
              <w:t>6. Xác định các entity hiện có liên quan đến khách hàng, thanh toán, dịch vụ, nhân viên, kho, CRM và kế toán.</w:t>
            </w:r>
          </w:p>
          <w:p>
            <w:pPr>
              <w:pStyle w:val="PromptText"/>
              <w:spacing w:after="20"/>
            </w:pPr>
            <w:r>
              <w:t>7. Đề xuất vị trí phù hợp để đặt module FO.</w:t>
            </w:r>
          </w:p>
          <w:p>
            <w:pPr>
              <w:pStyle w:val="PromptText"/>
              <w:spacing w:after="20"/>
            </w:pPr>
            <w:r>
              <w:t>8. Liệt kê rủi ro nếu triển khai module FO vào codebase hiện tại.</w:t>
            </w:r>
          </w:p>
          <w:p>
            <w:pPr>
              <w:pStyle w:val="PromptText"/>
              <w:spacing w:after="20"/>
            </w:pPr>
            <w:r>
              <w:t>9. Không được tự tạo kiến trúc mới nếu codebase đã có quy ước.</w:t>
            </w:r>
          </w:p>
          <w:p>
            <w:pPr>
              <w:pStyle w:val="PromptText"/>
              <w:spacing w:after="20"/>
            </w:pPr>
            <w:r>
              <w:t>10. Không được sửa các module đã hoàn thành.</w:t>
            </w:r>
          </w:p>
          <w:p>
            <w:pPr>
              <w:pStyle w:val="PromptText"/>
              <w:spacing w:after="20"/>
            </w:pPr>
            <w:r/>
          </w:p>
          <w:p>
            <w:pPr>
              <w:pStyle w:val="PromptText"/>
              <w:spacing w:after="20"/>
            </w:pPr>
            <w:r>
              <w:t>Kết quả cần tạo file:</w:t>
            </w:r>
          </w:p>
          <w:p>
            <w:pPr>
              <w:pStyle w:val="PromptText"/>
              <w:spacing w:after="20"/>
            </w:pPr>
            <w:r>
              <w:t>docs/fo/01-codebase-assessment.md</w:t>
            </w:r>
          </w:p>
          <w:p>
            <w:pPr>
              <w:pStyle w:val="PromptText"/>
              <w:spacing w:after="20"/>
            </w:pPr>
            <w:r/>
          </w:p>
          <w:p>
            <w:pPr>
              <w:pStyle w:val="PromptText"/>
              <w:spacing w:after="20"/>
            </w:pPr>
            <w:r>
              <w:t>Báo cáo phải gồm:</w:t>
            </w:r>
          </w:p>
          <w:p>
            <w:pPr>
              <w:pStyle w:val="PromptText"/>
              <w:spacing w:after="20"/>
            </w:pPr>
            <w:r>
              <w:t>- Kiến trúc hiện tại</w:t>
            </w:r>
          </w:p>
          <w:p>
            <w:pPr>
              <w:pStyle w:val="PromptText"/>
              <w:spacing w:after="20"/>
            </w:pPr>
            <w:r>
              <w:t>- Các thành phần tái sử dụng</w:t>
            </w:r>
          </w:p>
          <w:p>
            <w:pPr>
              <w:pStyle w:val="PromptText"/>
              <w:spacing w:after="20"/>
            </w:pPr>
            <w:r>
              <w:t>- Các điểm thiếu</w:t>
            </w:r>
          </w:p>
          <w:p>
            <w:pPr>
              <w:pStyle w:val="PromptText"/>
              <w:spacing w:after="20"/>
            </w:pPr>
            <w:r>
              <w:t>- Danh sách file dự kiến tạo mới</w:t>
            </w:r>
          </w:p>
          <w:p>
            <w:pPr>
              <w:pStyle w:val="PromptText"/>
              <w:spacing w:after="20"/>
            </w:pPr>
            <w:r>
              <w:t>- Danh sách file dự kiến sửa</w:t>
            </w:r>
          </w:p>
          <w:p>
            <w:pPr>
              <w:pStyle w:val="PromptText"/>
              <w:spacing w:after="20"/>
            </w:pPr>
            <w:r>
              <w:t>- Rủi ro</w:t>
            </w:r>
          </w:p>
          <w:p>
            <w:pPr>
              <w:pStyle w:val="PromptText"/>
              <w:spacing w:after="20"/>
            </w:pPr>
            <w:r>
              <w:t>- Đề xuất thứ tự triển khai</w:t>
            </w:r>
          </w:p>
        </w:tc>
      </w:tr>
    </w:tbl>
    <w:p>
      <w:pPr>
        <w:spacing w:after="20"/>
      </w:pPr>
    </w:p>
    <w:p>
      <w:pPr>
        <w:pStyle w:val="Heading2"/>
      </w:pPr>
      <w:r>
        <w:t>4.3. Tiêu chí nghiệm thu</w:t>
      </w:r>
    </w:p>
    <w:p>
      <w:pPr>
        <w:pStyle w:val="ListBullet"/>
      </w:pPr>
      <w:r>
        <w:t>Không sửa code</w:t>
      </w:r>
    </w:p>
    <w:p>
      <w:pPr>
        <w:pStyle w:val="ListBullet"/>
      </w:pPr>
      <w:r>
        <w:t>Có đường dẫn file cụ thể</w:t>
      </w:r>
    </w:p>
    <w:p>
      <w:pPr>
        <w:pStyle w:val="ListBullet"/>
      </w:pPr>
      <w:r>
        <w:t>Không suy đoán mơ hồ</w:t>
      </w:r>
    </w:p>
    <w:p>
      <w:pPr>
        <w:pStyle w:val="ListBullet"/>
      </w:pPr>
      <w:r>
        <w:t>Có danh sách dependency</w:t>
      </w:r>
    </w:p>
    <w:p>
      <w:pPr>
        <w:pStyle w:val="ListBullet"/>
      </w:pPr>
      <w:r>
        <w:t>Có rủi ro và giải pháp</w:t>
      </w:r>
    </w:p>
    <w:p>
      <w:pPr>
        <w:pStyle w:val="ListBullet"/>
      </w:pPr>
      <w:r>
        <w:t>Đề xuất tích hợp bám đúng codebase hiện tại</w:t>
      </w:r>
    </w:p>
    <w:p>
      <w:pPr>
        <w:pStyle w:val="Heading1"/>
      </w:pPr>
      <w:r>
        <w:t>5. Giai đoạn 2 – Thiết kế kiến trúc module FO</w:t>
      </w:r>
    </w:p>
    <w:p>
      <w:r>
        <w:t>Thiết kế ranh giới module, aggregate, transaction boundary và sự kiện tích hợp trước khi viết code.</w:t>
      </w:r>
    </w:p>
    <w:p>
      <w:pPr>
        <w:pStyle w:val="Heading2"/>
      </w:pPr>
      <w:r>
        <w:t>Domain</w:t>
      </w:r>
    </w:p>
    <w:p>
      <w:pPr>
        <w:pStyle w:val="ListBullet"/>
      </w:pPr>
      <w:r>
        <w:t>Room, RoomType, Floor, Building</w:t>
      </w:r>
    </w:p>
    <w:p>
      <w:pPr>
        <w:pStyle w:val="ListBullet"/>
      </w:pPr>
      <w:r>
        <w:t>Reservation, ReservationRoom, ReservationGuest</w:t>
      </w:r>
    </w:p>
    <w:p>
      <w:pPr>
        <w:pStyle w:val="ListBullet"/>
      </w:pPr>
      <w:r>
        <w:t>Stay, RoomAssignment, RoomMove</w:t>
      </w:r>
    </w:p>
    <w:p>
      <w:pPr>
        <w:pStyle w:val="ListBullet"/>
      </w:pPr>
      <w:r>
        <w:t>GuestProfile, GuestDocument, GuestPreference</w:t>
      </w:r>
    </w:p>
    <w:p>
      <w:pPr>
        <w:pStyle w:val="ListBullet"/>
      </w:pPr>
      <w:r>
        <w:t>Folio, FolioTransaction, Payment, Deposit</w:t>
      </w:r>
    </w:p>
    <w:p>
      <w:pPr>
        <w:pStyle w:val="ListBullet"/>
      </w:pPr>
      <w:r>
        <w:t>HousekeepingTask, RoomInspection</w:t>
      </w:r>
    </w:p>
    <w:p>
      <w:pPr>
        <w:pStyle w:val="ListBullet"/>
      </w:pPr>
      <w:r>
        <w:t>ServiceRequest, MaintenanceTicket</w:t>
      </w:r>
    </w:p>
    <w:p>
      <w:pPr>
        <w:pStyle w:val="ListBullet"/>
      </w:pPr>
      <w:r>
        <w:t>NightAuditRun, NightAuditStep</w:t>
      </w:r>
    </w:p>
    <w:p>
      <w:pPr>
        <w:pStyle w:val="Heading2"/>
      </w:pPr>
      <w:r>
        <w:t>Application</w:t>
      </w:r>
    </w:p>
    <w:p>
      <w:pPr>
        <w:pStyle w:val="ListBullet"/>
      </w:pPr>
      <w:r>
        <w:t>RoomInventoryService</w:t>
      </w:r>
    </w:p>
    <w:p>
      <w:pPr>
        <w:pStyle w:val="ListBullet"/>
      </w:pPr>
      <w:r>
        <w:t>ReservationService</w:t>
      </w:r>
    </w:p>
    <w:p>
      <w:pPr>
        <w:pStyle w:val="ListBullet"/>
      </w:pPr>
      <w:r>
        <w:t>GuestProfileService</w:t>
      </w:r>
    </w:p>
    <w:p>
      <w:pPr>
        <w:pStyle w:val="ListBullet"/>
      </w:pPr>
      <w:r>
        <w:t>CheckInService</w:t>
      </w:r>
    </w:p>
    <w:p>
      <w:pPr>
        <w:pStyle w:val="ListBullet"/>
      </w:pPr>
      <w:r>
        <w:t>StayService</w:t>
      </w:r>
    </w:p>
    <w:p>
      <w:pPr>
        <w:pStyle w:val="ListBullet"/>
      </w:pPr>
      <w:r>
        <w:t>RoomMoveService</w:t>
      </w:r>
    </w:p>
    <w:p>
      <w:pPr>
        <w:pStyle w:val="ListBullet"/>
      </w:pPr>
      <w:r>
        <w:t>FolioService</w:t>
      </w:r>
    </w:p>
    <w:p>
      <w:pPr>
        <w:pStyle w:val="ListBullet"/>
      </w:pPr>
      <w:r>
        <w:t>PaymentService</w:t>
      </w:r>
    </w:p>
    <w:p>
      <w:pPr>
        <w:pStyle w:val="ListBullet"/>
      </w:pPr>
      <w:r>
        <w:t>CheckOutService</w:t>
      </w:r>
    </w:p>
    <w:p>
      <w:pPr>
        <w:pStyle w:val="ListBullet"/>
      </w:pPr>
      <w:r>
        <w:t>HousekeepingService</w:t>
      </w:r>
    </w:p>
    <w:p>
      <w:pPr>
        <w:pStyle w:val="ListBullet"/>
      </w:pPr>
      <w:r>
        <w:t>NightAuditService</w:t>
      </w:r>
    </w:p>
    <w:p>
      <w:pPr>
        <w:pStyle w:val="ListBullet"/>
      </w:pPr>
      <w:r>
        <w:t>FoDashboardService</w:t>
      </w:r>
    </w:p>
    <w:p>
      <w:pPr>
        <w:pStyle w:val="Heading2"/>
      </w:pPr>
      <w:r>
        <w:t>Infrastructure</w:t>
      </w:r>
    </w:p>
    <w:p>
      <w:pPr>
        <w:pStyle w:val="ListBullet"/>
      </w:pPr>
      <w:r>
        <w:t>Repository và EF configuration</w:t>
      </w:r>
    </w:p>
    <w:p>
      <w:pPr>
        <w:pStyle w:val="ListBullet"/>
      </w:pPr>
      <w:r>
        <w:t>Migration</w:t>
      </w:r>
    </w:p>
    <w:p>
      <w:pPr>
        <w:pStyle w:val="ListBullet"/>
      </w:pPr>
      <w:r>
        <w:t>POS adapter</w:t>
      </w:r>
    </w:p>
    <w:p>
      <w:pPr>
        <w:pStyle w:val="ListBullet"/>
      </w:pPr>
      <w:r>
        <w:t>Door lock adapter</w:t>
      </w:r>
    </w:p>
    <w:p>
      <w:pPr>
        <w:pStyle w:val="ListBullet"/>
      </w:pPr>
      <w:r>
        <w:t>Invoice/accounting adapter</w:t>
      </w:r>
    </w:p>
    <w:p>
      <w:pPr>
        <w:pStyle w:val="ListBullet"/>
      </w:pPr>
      <w:r>
        <w:t>Outbox/integration event</w:t>
      </w:r>
    </w:p>
    <w:p>
      <w:pPr>
        <w:pStyle w:val="Heading2"/>
      </w:pPr>
      <w:r>
        <w:t>Presentation</w:t>
      </w:r>
    </w:p>
    <w:p>
      <w:pPr>
        <w:pStyle w:val="ListBullet"/>
      </w:pPr>
      <w:r>
        <w:t>Dashboard</w:t>
      </w:r>
    </w:p>
    <w:p>
      <w:pPr>
        <w:pStyle w:val="ListBullet"/>
      </w:pPr>
      <w:r>
        <w:t>Room Rack</w:t>
      </w:r>
    </w:p>
    <w:p>
      <w:pPr>
        <w:pStyle w:val="ListBullet"/>
      </w:pPr>
      <w:r>
        <w:t>Tape Chart</w:t>
      </w:r>
    </w:p>
    <w:p>
      <w:pPr>
        <w:pStyle w:val="ListBullet"/>
      </w:pPr>
      <w:r>
        <w:t>Reservations</w:t>
      </w:r>
    </w:p>
    <w:p>
      <w:pPr>
        <w:pStyle w:val="ListBullet"/>
      </w:pPr>
      <w:r>
        <w:t>Arrivals/In-house/Departures</w:t>
      </w:r>
    </w:p>
    <w:p>
      <w:pPr>
        <w:pStyle w:val="ListBullet"/>
      </w:pPr>
      <w:r>
        <w:t>Cashier/Folio</w:t>
      </w:r>
    </w:p>
    <w:p>
      <w:pPr>
        <w:pStyle w:val="ListBullet"/>
      </w:pPr>
      <w:r>
        <w:t>Housekeeping</w:t>
      </w:r>
    </w:p>
    <w:p>
      <w:pPr>
        <w:pStyle w:val="ListBullet"/>
      </w:pPr>
      <w:r>
        <w:t>Night Audit</w:t>
      </w:r>
    </w:p>
    <w:p>
      <w:pPr>
        <w:pStyle w:val="ListBullet"/>
      </w:pPr>
      <w:r>
        <w:t>Reports</w:t>
      </w: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02 – THIẾT KẾ KIẾN TRÚC</w:t>
            </w:r>
          </w:p>
        </w:tc>
      </w:tr>
      <w:tr>
        <w:trPr>
          <w:cantSplit/>
        </w:trPr>
        <w:tc>
          <w:tcPr>
            <w:tcW w:type="dxa" w:w="10142"/>
            <w:shd w:fill="F3F6FA"/>
            <w:tcMar>
              <w:top w:w="120" w:type="dxa"/>
              <w:start w:w="150" w:type="dxa"/>
              <w:bottom w:w="120" w:type="dxa"/>
              <w:end w:w="150" w:type="dxa"/>
            </w:tcMar>
          </w:tcPr>
          <w:p>
            <w:pPr>
              <w:pStyle w:val="PromptText"/>
              <w:spacing w:after="20"/>
            </w:pPr>
            <w:r/>
            <w:r>
              <w:t>Dựa trên báo cáo docs/fo/01-codebase-assessment.md, hãy thiết kế kiến trúc chi tiết cho module FO – Lễ tân và Buồng phòng.</w:t>
            </w:r>
          </w:p>
          <w:p>
            <w:pPr>
              <w:pStyle w:val="PromptText"/>
              <w:spacing w:after="20"/>
            </w:pPr>
            <w:r/>
          </w:p>
          <w:p>
            <w:pPr>
              <w:pStyle w:val="PromptText"/>
              <w:spacing w:after="20"/>
            </w:pPr>
            <w:r>
              <w:t>Chưa được viết code nghiệp vụ.</w:t>
            </w:r>
          </w:p>
          <w:p>
            <w:pPr>
              <w:pStyle w:val="PromptText"/>
              <w:spacing w:after="20"/>
            </w:pPr>
            <w:r/>
          </w:p>
          <w:p>
            <w:pPr>
              <w:pStyle w:val="PromptText"/>
              <w:spacing w:after="20"/>
            </w:pPr>
            <w:r>
              <w:t>Yêu cầu:</w:t>
            </w:r>
          </w:p>
          <w:p>
            <w:pPr>
              <w:pStyle w:val="PromptText"/>
              <w:spacing w:after="20"/>
            </w:pPr>
            <w:r>
              <w:t>1. Tuân thủ tuyệt đối kiến trúc hiện tại của Asmile-BO.</w:t>
            </w:r>
          </w:p>
          <w:p>
            <w:pPr>
              <w:pStyle w:val="PromptText"/>
              <w:spacing w:after="20"/>
            </w:pPr>
            <w:r>
              <w:t>2. Không tạo pattern mới nếu dự án đã có pattern tương đương.</w:t>
            </w:r>
          </w:p>
          <w:p>
            <w:pPr>
              <w:pStyle w:val="PromptText"/>
              <w:spacing w:after="20"/>
            </w:pPr>
            <w:r>
              <w:t>3. Xác định ranh giới giữa Domain, Application, Infrastructure và Presentation.</w:t>
            </w:r>
          </w:p>
          <w:p>
            <w:pPr>
              <w:pStyle w:val="PromptText"/>
              <w:spacing w:after="20"/>
            </w:pPr>
            <w:r>
              <w:t>4. Xác định entity, aggregate, service, repository, command và query cần có.</w:t>
            </w:r>
          </w:p>
          <w:p>
            <w:pPr>
              <w:pStyle w:val="PromptText"/>
              <w:spacing w:after="20"/>
            </w:pPr>
            <w:r>
              <w:t>5. Xác định state machine của Reservation, Stay, Room occupancy, Housekeeping, Folio và Night Audit.</w:t>
            </w:r>
          </w:p>
          <w:p>
            <w:pPr>
              <w:pStyle w:val="PromptText"/>
              <w:spacing w:after="20"/>
            </w:pPr>
            <w:r>
              <w:t>6. Xác định các transaction boundary.</w:t>
            </w:r>
          </w:p>
          <w:p>
            <w:pPr>
              <w:pStyle w:val="PromptText"/>
              <w:spacing w:after="20"/>
            </w:pPr>
            <w:r>
              <w:t>7. Xác định nghiệp vụ cần chống chạy lặp.</w:t>
            </w:r>
          </w:p>
          <w:p>
            <w:pPr>
              <w:pStyle w:val="PromptText"/>
              <w:spacing w:after="20"/>
            </w:pPr>
            <w:r>
              <w:t>8. Xác định audit log cần lưu.</w:t>
            </w:r>
          </w:p>
          <w:p>
            <w:pPr>
              <w:pStyle w:val="PromptText"/>
              <w:spacing w:after="20"/>
            </w:pPr>
            <w:r>
              <w:t>9. Xác định quyền người dùng.</w:t>
            </w:r>
          </w:p>
          <w:p>
            <w:pPr>
              <w:pStyle w:val="PromptText"/>
              <w:spacing w:after="20"/>
            </w:pPr>
            <w:r>
              <w:t>10. Xác định sự kiện tích hợp với POS, kho, kế toán và CRM.</w:t>
            </w:r>
          </w:p>
          <w:p>
            <w:pPr>
              <w:pStyle w:val="PromptText"/>
              <w:spacing w:after="20"/>
            </w:pPr>
            <w:r/>
          </w:p>
          <w:p>
            <w:pPr>
              <w:pStyle w:val="PromptText"/>
              <w:spacing w:after="20"/>
            </w:pPr>
            <w:r>
              <w:t>Tạo file:</w:t>
            </w:r>
          </w:p>
          <w:p>
            <w:pPr>
              <w:pStyle w:val="PromptText"/>
              <w:spacing w:after="20"/>
            </w:pPr>
            <w:r>
              <w:t>docs/fo/02-fo-architecture.md</w:t>
            </w:r>
          </w:p>
          <w:p>
            <w:pPr>
              <w:pStyle w:val="PromptText"/>
              <w:spacing w:after="20"/>
            </w:pPr>
            <w:r/>
          </w:p>
          <w:p>
            <w:pPr>
              <w:pStyle w:val="PromptText"/>
              <w:spacing w:after="20"/>
            </w:pPr>
            <w:r>
              <w:t>Không sửa code.</w:t>
            </w:r>
          </w:p>
        </w:tc>
      </w:tr>
    </w:tbl>
    <w:p>
      <w:pPr>
        <w:spacing w:after="20"/>
      </w:pPr>
    </w:p>
    <w:p>
      <w:pPr>
        <w:pStyle w:val="Heading1"/>
      </w:pPr>
      <w:r>
        <w:t>6. Giai đoạn 3 – Thiết kế trạng thái nghiệp vụ</w:t>
      </w:r>
    </w:p>
    <w:p>
      <w:pPr>
        <w:pStyle w:val="Heading2"/>
      </w:pPr>
      <w:r>
        <w:t>6.1. Reservation state machine</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Inquiry</w:t>
            </w:r>
          </w:p>
          <w:p>
            <w:pPr>
              <w:spacing w:after="0"/>
            </w:pPr>
            <w:r>
              <w:rPr>
                <w:rFonts w:ascii="Consolas" w:hAnsi="Consolas" w:eastAsia="Consolas"/>
                <w:sz w:val="18"/>
              </w:rPr>
              <w:t>Tentative</w:t>
            </w:r>
          </w:p>
          <w:p>
            <w:pPr>
              <w:spacing w:after="0"/>
            </w:pPr>
            <w:r>
              <w:rPr>
                <w:rFonts w:ascii="Consolas" w:hAnsi="Consolas" w:eastAsia="Consolas"/>
                <w:sz w:val="18"/>
              </w:rPr>
              <w:t>Option</w:t>
            </w:r>
          </w:p>
          <w:p>
            <w:pPr>
              <w:spacing w:after="0"/>
            </w:pPr>
            <w:r>
              <w:rPr>
                <w:rFonts w:ascii="Consolas" w:hAnsi="Consolas" w:eastAsia="Consolas"/>
                <w:sz w:val="18"/>
              </w:rPr>
              <w:t>Confirmed</w:t>
            </w:r>
          </w:p>
          <w:p>
            <w:pPr>
              <w:spacing w:after="0"/>
            </w:pPr>
            <w:r>
              <w:rPr>
                <w:rFonts w:ascii="Consolas" w:hAnsi="Consolas" w:eastAsia="Consolas"/>
                <w:sz w:val="18"/>
              </w:rPr>
              <w:t>Guaranteed</w:t>
            </w:r>
          </w:p>
          <w:p>
            <w:pPr>
              <w:spacing w:after="0"/>
            </w:pPr>
            <w:r>
              <w:rPr>
                <w:rFonts w:ascii="Consolas" w:hAnsi="Consolas" w:eastAsia="Consolas"/>
                <w:sz w:val="18"/>
              </w:rPr>
              <w:t>Waitlist</w:t>
            </w:r>
          </w:p>
          <w:p>
            <w:pPr>
              <w:spacing w:after="0"/>
            </w:pPr>
            <w:r>
              <w:rPr>
                <w:rFonts w:ascii="Consolas" w:hAnsi="Consolas" w:eastAsia="Consolas"/>
                <w:sz w:val="18"/>
              </w:rPr>
              <w:t>Cancelled</w:t>
            </w:r>
          </w:p>
          <w:p>
            <w:pPr>
              <w:spacing w:after="0"/>
            </w:pPr>
            <w:r>
              <w:rPr>
                <w:rFonts w:ascii="Consolas" w:hAnsi="Consolas" w:eastAsia="Consolas"/>
                <w:sz w:val="18"/>
              </w:rPr>
              <w:t>NoShow</w:t>
            </w:r>
          </w:p>
          <w:p>
            <w:pPr>
              <w:spacing w:after="0"/>
            </w:pPr>
            <w:r>
              <w:rPr>
                <w:rFonts w:ascii="Consolas" w:hAnsi="Consolas" w:eastAsia="Consolas"/>
                <w:sz w:val="18"/>
              </w:rPr>
              <w:t>CheckedIn</w:t>
            </w:r>
          </w:p>
          <w:p>
            <w:pPr>
              <w:spacing w:after="0"/>
            </w:pPr>
            <w:r>
              <w:rPr>
                <w:rFonts w:ascii="Consolas" w:hAnsi="Consolas" w:eastAsia="Consolas"/>
                <w:sz w:val="18"/>
              </w:rPr>
              <w:t>CheckedOut</w:t>
            </w:r>
          </w:p>
        </w:tc>
      </w:tr>
    </w:tbl>
    <w:p>
      <w:pPr>
        <w:spacing w:after="20"/>
      </w:pPr>
    </w:p>
    <w:p>
      <w:r>
        <w:t>UI không được ghi trực tiếp trạng thái. Mọi chuyển trạng thái phải đi qua command/service như ConfirmReservation, CancelReservation, MarkNoShow, CheckInReservation và CheckOutReservation.</w:t>
      </w:r>
    </w:p>
    <w:p>
      <w:pPr>
        <w:pStyle w:val="Heading2"/>
      </w:pPr>
      <w:r>
        <w:t>6.2. Trạng thái phòng phải tách riêng</w:t>
      </w:r>
    </w:p>
    <w:p>
      <w:r>
        <w:t>Occupancy status:</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Vacant</w:t>
            </w:r>
          </w:p>
          <w:p>
            <w:pPr>
              <w:spacing w:after="0"/>
            </w:pPr>
            <w:r>
              <w:rPr>
                <w:rFonts w:ascii="Consolas" w:hAnsi="Consolas" w:eastAsia="Consolas"/>
                <w:sz w:val="18"/>
              </w:rPr>
              <w:t>Reserved</w:t>
            </w:r>
          </w:p>
          <w:p>
            <w:pPr>
              <w:spacing w:after="0"/>
            </w:pPr>
            <w:r>
              <w:rPr>
                <w:rFonts w:ascii="Consolas" w:hAnsi="Consolas" w:eastAsia="Consolas"/>
                <w:sz w:val="18"/>
              </w:rPr>
              <w:t>Occupied</w:t>
            </w:r>
          </w:p>
          <w:p>
            <w:pPr>
              <w:spacing w:after="0"/>
            </w:pPr>
            <w:r>
              <w:rPr>
                <w:rFonts w:ascii="Consolas" w:hAnsi="Consolas" w:eastAsia="Consolas"/>
                <w:sz w:val="18"/>
              </w:rPr>
              <w:t>DueOut</w:t>
            </w:r>
          </w:p>
        </w:tc>
      </w:tr>
    </w:tbl>
    <w:p>
      <w:pPr>
        <w:spacing w:after="20"/>
      </w:pPr>
    </w:p>
    <w:p>
      <w:r>
        <w:t>Housekeeping status:</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Dirty</w:t>
            </w:r>
          </w:p>
          <w:p>
            <w:pPr>
              <w:spacing w:after="0"/>
            </w:pPr>
            <w:r>
              <w:rPr>
                <w:rFonts w:ascii="Consolas" w:hAnsi="Consolas" w:eastAsia="Consolas"/>
                <w:sz w:val="18"/>
              </w:rPr>
              <w:t>Assigned</w:t>
            </w:r>
          </w:p>
          <w:p>
            <w:pPr>
              <w:spacing w:after="0"/>
            </w:pPr>
            <w:r>
              <w:rPr>
                <w:rFonts w:ascii="Consolas" w:hAnsi="Consolas" w:eastAsia="Consolas"/>
                <w:sz w:val="18"/>
              </w:rPr>
              <w:t>Cleaning</w:t>
            </w:r>
          </w:p>
          <w:p>
            <w:pPr>
              <w:spacing w:after="0"/>
            </w:pPr>
            <w:r>
              <w:rPr>
                <w:rFonts w:ascii="Consolas" w:hAnsi="Consolas" w:eastAsia="Consolas"/>
                <w:sz w:val="18"/>
              </w:rPr>
              <w:t>Clean</w:t>
            </w:r>
          </w:p>
          <w:p>
            <w:pPr>
              <w:spacing w:after="0"/>
            </w:pPr>
            <w:r>
              <w:rPr>
                <w:rFonts w:ascii="Consolas" w:hAnsi="Consolas" w:eastAsia="Consolas"/>
                <w:sz w:val="18"/>
              </w:rPr>
              <w:t>Inspected</w:t>
            </w:r>
          </w:p>
          <w:p>
            <w:pPr>
              <w:spacing w:after="0"/>
            </w:pPr>
            <w:r>
              <w:rPr>
                <w:rFonts w:ascii="Consolas" w:hAnsi="Consolas" w:eastAsia="Consolas"/>
                <w:sz w:val="18"/>
              </w:rPr>
              <w:t>Rejected</w:t>
            </w:r>
          </w:p>
          <w:p>
            <w:pPr>
              <w:spacing w:after="0"/>
            </w:pPr>
            <w:r>
              <w:rPr>
                <w:rFonts w:ascii="Consolas" w:hAnsi="Consolas" w:eastAsia="Consolas"/>
                <w:sz w:val="18"/>
              </w:rPr>
              <w:t>Pickup</w:t>
            </w:r>
          </w:p>
        </w:tc>
      </w:tr>
    </w:tbl>
    <w:p>
      <w:pPr>
        <w:spacing w:after="20"/>
      </w:pPr>
    </w:p>
    <w:p>
      <w:r>
        <w:t>Inventory status:</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Available</w:t>
            </w:r>
          </w:p>
          <w:p>
            <w:pPr>
              <w:spacing w:after="0"/>
            </w:pPr>
            <w:r>
              <w:rPr>
                <w:rFonts w:ascii="Consolas" w:hAnsi="Consolas" w:eastAsia="Consolas"/>
                <w:sz w:val="18"/>
              </w:rPr>
              <w:t>Blocked</w:t>
            </w:r>
          </w:p>
          <w:p>
            <w:pPr>
              <w:spacing w:after="0"/>
            </w:pPr>
            <w:r>
              <w:rPr>
                <w:rFonts w:ascii="Consolas" w:hAnsi="Consolas" w:eastAsia="Consolas"/>
                <w:sz w:val="18"/>
              </w:rPr>
              <w:t>OutOfService</w:t>
            </w:r>
          </w:p>
          <w:p>
            <w:pPr>
              <w:spacing w:after="0"/>
            </w:pPr>
            <w:r>
              <w:rPr>
                <w:rFonts w:ascii="Consolas" w:hAnsi="Consolas" w:eastAsia="Consolas"/>
                <w:sz w:val="18"/>
              </w:rPr>
              <w:t>OutOfOrder</w:t>
            </w:r>
          </w:p>
        </w:tc>
      </w:tr>
    </w:tbl>
    <w:p>
      <w:pPr>
        <w:spacing w:after="20"/>
      </w:pPr>
    </w:p>
    <w:p>
      <w:r>
        <w:t>Không tạo một enum RoomStatus chứa tất cả trạng thái.</w:t>
      </w:r>
    </w:p>
    <w:p>
      <w:pPr>
        <w:pStyle w:val="Heading2"/>
      </w:pPr>
      <w:r>
        <w:t>6.3. Housekeeping task state</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Pending</w:t>
            </w:r>
          </w:p>
          <w:p>
            <w:pPr>
              <w:spacing w:after="0"/>
            </w:pPr>
            <w:r>
              <w:rPr>
                <w:rFonts w:ascii="Consolas" w:hAnsi="Consolas" w:eastAsia="Consolas"/>
                <w:sz w:val="18"/>
              </w:rPr>
              <w:t>Assigned</w:t>
            </w:r>
          </w:p>
          <w:p>
            <w:pPr>
              <w:spacing w:after="0"/>
            </w:pPr>
            <w:r>
              <w:rPr>
                <w:rFonts w:ascii="Consolas" w:hAnsi="Consolas" w:eastAsia="Consolas"/>
                <w:sz w:val="18"/>
              </w:rPr>
              <w:t>InProgress</w:t>
            </w:r>
          </w:p>
          <w:p>
            <w:pPr>
              <w:spacing w:after="0"/>
            </w:pPr>
            <w:r>
              <w:rPr>
                <w:rFonts w:ascii="Consolas" w:hAnsi="Consolas" w:eastAsia="Consolas"/>
                <w:sz w:val="18"/>
              </w:rPr>
              <w:t>Paused</w:t>
            </w:r>
          </w:p>
          <w:p>
            <w:pPr>
              <w:spacing w:after="0"/>
            </w:pPr>
            <w:r>
              <w:rPr>
                <w:rFonts w:ascii="Consolas" w:hAnsi="Consolas" w:eastAsia="Consolas"/>
                <w:sz w:val="18"/>
              </w:rPr>
              <w:t>Completed</w:t>
            </w:r>
          </w:p>
          <w:p>
            <w:pPr>
              <w:spacing w:after="0"/>
            </w:pPr>
            <w:r>
              <w:rPr>
                <w:rFonts w:ascii="Consolas" w:hAnsi="Consolas" w:eastAsia="Consolas"/>
                <w:sz w:val="18"/>
              </w:rPr>
              <w:t>Inspected</w:t>
            </w:r>
          </w:p>
          <w:p>
            <w:pPr>
              <w:spacing w:after="0"/>
            </w:pPr>
            <w:r>
              <w:rPr>
                <w:rFonts w:ascii="Consolas" w:hAnsi="Consolas" w:eastAsia="Consolas"/>
                <w:sz w:val="18"/>
              </w:rPr>
              <w:t>Rejected</w:t>
            </w:r>
          </w:p>
          <w:p>
            <w:pPr>
              <w:spacing w:after="0"/>
            </w:pPr>
            <w:r>
              <w:rPr>
                <w:rFonts w:ascii="Consolas" w:hAnsi="Consolas" w:eastAsia="Consolas"/>
                <w:sz w:val="18"/>
              </w:rPr>
              <w:t>Cancelled</w:t>
            </w:r>
          </w:p>
        </w:tc>
      </w:tr>
    </w:tbl>
    <w:p>
      <w:pPr>
        <w:spacing w:after="20"/>
      </w:pPr>
    </w:p>
    <w:p>
      <w:pPr>
        <w:pStyle w:val="Heading2"/>
      </w:pPr>
      <w:r>
        <w:t>6.4. Night Audit state</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NotStarted</w:t>
            </w:r>
          </w:p>
          <w:p>
            <w:pPr>
              <w:spacing w:after="0"/>
            </w:pPr>
            <w:r>
              <w:rPr>
                <w:rFonts w:ascii="Consolas" w:hAnsi="Consolas" w:eastAsia="Consolas"/>
                <w:sz w:val="18"/>
              </w:rPr>
              <w:t>Validating</w:t>
            </w:r>
          </w:p>
          <w:p>
            <w:pPr>
              <w:spacing w:after="0"/>
            </w:pPr>
            <w:r>
              <w:rPr>
                <w:rFonts w:ascii="Consolas" w:hAnsi="Consolas" w:eastAsia="Consolas"/>
                <w:sz w:val="18"/>
              </w:rPr>
              <w:t>Running</w:t>
            </w:r>
          </w:p>
          <w:p>
            <w:pPr>
              <w:spacing w:after="0"/>
            </w:pPr>
            <w:r>
              <w:rPr>
                <w:rFonts w:ascii="Consolas" w:hAnsi="Consolas" w:eastAsia="Consolas"/>
                <w:sz w:val="18"/>
              </w:rPr>
              <w:t>Failed</w:t>
            </w:r>
          </w:p>
          <w:p>
            <w:pPr>
              <w:spacing w:after="0"/>
            </w:pPr>
            <w:r>
              <w:rPr>
                <w:rFonts w:ascii="Consolas" w:hAnsi="Consolas" w:eastAsia="Consolas"/>
                <w:sz w:val="18"/>
              </w:rPr>
              <w:t>Completed</w:t>
            </w:r>
          </w:p>
          <w:p>
            <w:pPr>
              <w:spacing w:after="0"/>
            </w:pPr>
            <w:r>
              <w:rPr>
                <w:rFonts w:ascii="Consolas" w:hAnsi="Consolas" w:eastAsia="Consolas"/>
                <w:sz w:val="18"/>
              </w:rPr>
              <w:t>RolledBack</w:t>
            </w:r>
          </w:p>
        </w:tc>
      </w:tr>
    </w:tbl>
    <w:p>
      <w:pPr>
        <w:spacing w:after="20"/>
      </w:pPr>
    </w:p>
    <w:p>
      <w:pPr>
        <w:pStyle w:val="Heading1"/>
      </w:pPr>
      <w:r>
        <w:t>7. Giai đoạn 4 – Thiết kế database</w:t>
      </w:r>
    </w:p>
    <w:p>
      <w:pPr>
        <w:pStyle w:val="Heading2"/>
      </w:pPr>
      <w:r>
        <w:t>Danh mục phòng</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Hotels</w:t>
            </w:r>
          </w:p>
          <w:p>
            <w:pPr>
              <w:spacing w:after="0"/>
            </w:pPr>
            <w:r>
              <w:rPr>
                <w:rFonts w:ascii="Consolas" w:hAnsi="Consolas" w:eastAsia="Consolas"/>
                <w:sz w:val="18"/>
              </w:rPr>
              <w:t>Buildings</w:t>
            </w:r>
          </w:p>
          <w:p>
            <w:pPr>
              <w:spacing w:after="0"/>
            </w:pPr>
            <w:r>
              <w:rPr>
                <w:rFonts w:ascii="Consolas" w:hAnsi="Consolas" w:eastAsia="Consolas"/>
                <w:sz w:val="18"/>
              </w:rPr>
              <w:t>Floors</w:t>
            </w:r>
          </w:p>
          <w:p>
            <w:pPr>
              <w:spacing w:after="0"/>
            </w:pPr>
            <w:r>
              <w:rPr>
                <w:rFonts w:ascii="Consolas" w:hAnsi="Consolas" w:eastAsia="Consolas"/>
                <w:sz w:val="18"/>
              </w:rPr>
              <w:t>RoomTypes</w:t>
            </w:r>
          </w:p>
          <w:p>
            <w:pPr>
              <w:spacing w:after="0"/>
            </w:pPr>
            <w:r>
              <w:rPr>
                <w:rFonts w:ascii="Consolas" w:hAnsi="Consolas" w:eastAsia="Consolas"/>
                <w:sz w:val="18"/>
              </w:rPr>
              <w:t>Rooms</w:t>
            </w:r>
          </w:p>
          <w:p>
            <w:pPr>
              <w:spacing w:after="0"/>
            </w:pPr>
            <w:r>
              <w:rPr>
                <w:rFonts w:ascii="Consolas" w:hAnsi="Consolas" w:eastAsia="Consolas"/>
                <w:sz w:val="18"/>
              </w:rPr>
              <w:t>RoomFeatures</w:t>
            </w:r>
          </w:p>
          <w:p>
            <w:pPr>
              <w:spacing w:after="0"/>
            </w:pPr>
            <w:r>
              <w:rPr>
                <w:rFonts w:ascii="Consolas" w:hAnsi="Consolas" w:eastAsia="Consolas"/>
                <w:sz w:val="18"/>
              </w:rPr>
              <w:t>RoomFeatureMappings</w:t>
            </w:r>
          </w:p>
        </w:tc>
      </w:tr>
    </w:tbl>
    <w:p>
      <w:pPr>
        <w:spacing w:after="20"/>
      </w:pPr>
    </w:p>
    <w:p>
      <w:pPr>
        <w:pStyle w:val="Heading2"/>
      </w:pPr>
      <w:r>
        <w:t>Khách hàng</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GuestProfiles</w:t>
            </w:r>
          </w:p>
          <w:p>
            <w:pPr>
              <w:spacing w:after="0"/>
            </w:pPr>
            <w:r>
              <w:rPr>
                <w:rFonts w:ascii="Consolas" w:hAnsi="Consolas" w:eastAsia="Consolas"/>
                <w:sz w:val="18"/>
              </w:rPr>
              <w:t>GuestDocuments</w:t>
            </w:r>
          </w:p>
          <w:p>
            <w:pPr>
              <w:spacing w:after="0"/>
            </w:pPr>
            <w:r>
              <w:rPr>
                <w:rFonts w:ascii="Consolas" w:hAnsi="Consolas" w:eastAsia="Consolas"/>
                <w:sz w:val="18"/>
              </w:rPr>
              <w:t>GuestPreferences</w:t>
            </w:r>
          </w:p>
          <w:p>
            <w:pPr>
              <w:spacing w:after="0"/>
            </w:pPr>
            <w:r>
              <w:rPr>
                <w:rFonts w:ascii="Consolas" w:hAnsi="Consolas" w:eastAsia="Consolas"/>
                <w:sz w:val="18"/>
              </w:rPr>
              <w:t>GuestAlerts</w:t>
            </w:r>
          </w:p>
          <w:p>
            <w:pPr>
              <w:spacing w:after="0"/>
            </w:pPr>
            <w:r>
              <w:rPr>
                <w:rFonts w:ascii="Consolas" w:hAnsi="Consolas" w:eastAsia="Consolas"/>
                <w:sz w:val="18"/>
              </w:rPr>
              <w:t>GuestStayHistory</w:t>
            </w:r>
          </w:p>
        </w:tc>
      </w:tr>
    </w:tbl>
    <w:p>
      <w:pPr>
        <w:spacing w:after="20"/>
      </w:pPr>
    </w:p>
    <w:p>
      <w:pPr>
        <w:pStyle w:val="Heading2"/>
      </w:pPr>
      <w:r>
        <w:t>Đặt phòng</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Reservations</w:t>
            </w:r>
          </w:p>
          <w:p>
            <w:pPr>
              <w:spacing w:after="0"/>
            </w:pPr>
            <w:r>
              <w:rPr>
                <w:rFonts w:ascii="Consolas" w:hAnsi="Consolas" w:eastAsia="Consolas"/>
                <w:sz w:val="18"/>
              </w:rPr>
              <w:t>ReservationRooms</w:t>
            </w:r>
          </w:p>
          <w:p>
            <w:pPr>
              <w:spacing w:after="0"/>
            </w:pPr>
            <w:r>
              <w:rPr>
                <w:rFonts w:ascii="Consolas" w:hAnsi="Consolas" w:eastAsia="Consolas"/>
                <w:sz w:val="18"/>
              </w:rPr>
              <w:t>ReservationGuests</w:t>
            </w:r>
          </w:p>
          <w:p>
            <w:pPr>
              <w:spacing w:after="0"/>
            </w:pPr>
            <w:r>
              <w:rPr>
                <w:rFonts w:ascii="Consolas" w:hAnsi="Consolas" w:eastAsia="Consolas"/>
                <w:sz w:val="18"/>
              </w:rPr>
              <w:t>ReservationDailyRates</w:t>
            </w:r>
          </w:p>
          <w:p>
            <w:pPr>
              <w:spacing w:after="0"/>
            </w:pPr>
            <w:r>
              <w:rPr>
                <w:rFonts w:ascii="Consolas" w:hAnsi="Consolas" w:eastAsia="Consolas"/>
                <w:sz w:val="18"/>
              </w:rPr>
              <w:t>ReservationPackages</w:t>
            </w:r>
          </w:p>
          <w:p>
            <w:pPr>
              <w:spacing w:after="0"/>
            </w:pPr>
            <w:r>
              <w:rPr>
                <w:rFonts w:ascii="Consolas" w:hAnsi="Consolas" w:eastAsia="Consolas"/>
                <w:sz w:val="18"/>
              </w:rPr>
              <w:t>ReservationNotes</w:t>
            </w:r>
          </w:p>
          <w:p>
            <w:pPr>
              <w:spacing w:after="0"/>
            </w:pPr>
            <w:r>
              <w:rPr>
                <w:rFonts w:ascii="Consolas" w:hAnsi="Consolas" w:eastAsia="Consolas"/>
                <w:sz w:val="18"/>
              </w:rPr>
              <w:t>ReservationHistories</w:t>
            </w:r>
          </w:p>
        </w:tc>
      </w:tr>
    </w:tbl>
    <w:p>
      <w:pPr>
        <w:spacing w:after="20"/>
      </w:pPr>
    </w:p>
    <w:p>
      <w:pPr>
        <w:pStyle w:val="Heading2"/>
      </w:pPr>
      <w:r>
        <w:t>Lưu trú</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Stays</w:t>
            </w:r>
          </w:p>
          <w:p>
            <w:pPr>
              <w:spacing w:after="0"/>
            </w:pPr>
            <w:r>
              <w:rPr>
                <w:rFonts w:ascii="Consolas" w:hAnsi="Consolas" w:eastAsia="Consolas"/>
                <w:sz w:val="18"/>
              </w:rPr>
              <w:t>RoomAssignments</w:t>
            </w:r>
          </w:p>
          <w:p>
            <w:pPr>
              <w:spacing w:after="0"/>
            </w:pPr>
            <w:r>
              <w:rPr>
                <w:rFonts w:ascii="Consolas" w:hAnsi="Consolas" w:eastAsia="Consolas"/>
                <w:sz w:val="18"/>
              </w:rPr>
              <w:t>RoomMoves</w:t>
            </w:r>
          </w:p>
          <w:p>
            <w:pPr>
              <w:spacing w:after="0"/>
            </w:pPr>
            <w:r>
              <w:rPr>
                <w:rFonts w:ascii="Consolas" w:hAnsi="Consolas" w:eastAsia="Consolas"/>
                <w:sz w:val="18"/>
              </w:rPr>
              <w:t>GuestVisitors</w:t>
            </w:r>
          </w:p>
          <w:p>
            <w:pPr>
              <w:spacing w:after="0"/>
            </w:pPr>
            <w:r>
              <w:rPr>
                <w:rFonts w:ascii="Consolas" w:hAnsi="Consolas" w:eastAsia="Consolas"/>
                <w:sz w:val="18"/>
              </w:rPr>
              <w:t>WakeUpCalls</w:t>
            </w:r>
          </w:p>
        </w:tc>
      </w:tr>
    </w:tbl>
    <w:p>
      <w:pPr>
        <w:spacing w:after="20"/>
      </w:pPr>
    </w:p>
    <w:p>
      <w:pPr>
        <w:pStyle w:val="Heading2"/>
      </w:pPr>
      <w:r>
        <w:t>Tài chính</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Folios</w:t>
            </w:r>
          </w:p>
          <w:p>
            <w:pPr>
              <w:spacing w:after="0"/>
            </w:pPr>
            <w:r>
              <w:rPr>
                <w:rFonts w:ascii="Consolas" w:hAnsi="Consolas" w:eastAsia="Consolas"/>
                <w:sz w:val="18"/>
              </w:rPr>
              <w:t>FolioWindows</w:t>
            </w:r>
          </w:p>
          <w:p>
            <w:pPr>
              <w:spacing w:after="0"/>
            </w:pPr>
            <w:r>
              <w:rPr>
                <w:rFonts w:ascii="Consolas" w:hAnsi="Consolas" w:eastAsia="Consolas"/>
                <w:sz w:val="18"/>
              </w:rPr>
              <w:t>FolioTransactions</w:t>
            </w:r>
          </w:p>
          <w:p>
            <w:pPr>
              <w:spacing w:after="0"/>
            </w:pPr>
            <w:r>
              <w:rPr>
                <w:rFonts w:ascii="Consolas" w:hAnsi="Consolas" w:eastAsia="Consolas"/>
                <w:sz w:val="18"/>
              </w:rPr>
              <w:t>Payments</w:t>
            </w:r>
          </w:p>
          <w:p>
            <w:pPr>
              <w:spacing w:after="0"/>
            </w:pPr>
            <w:r>
              <w:rPr>
                <w:rFonts w:ascii="Consolas" w:hAnsi="Consolas" w:eastAsia="Consolas"/>
                <w:sz w:val="18"/>
              </w:rPr>
              <w:t>Deposits</w:t>
            </w:r>
          </w:p>
          <w:p>
            <w:pPr>
              <w:spacing w:after="0"/>
            </w:pPr>
            <w:r>
              <w:rPr>
                <w:rFonts w:ascii="Consolas" w:hAnsi="Consolas" w:eastAsia="Consolas"/>
                <w:sz w:val="18"/>
              </w:rPr>
              <w:t>RoutingInstructions</w:t>
            </w:r>
          </w:p>
          <w:p>
            <w:pPr>
              <w:spacing w:after="0"/>
            </w:pPr>
            <w:r>
              <w:rPr>
                <w:rFonts w:ascii="Consolas" w:hAnsi="Consolas" w:eastAsia="Consolas"/>
                <w:sz w:val="18"/>
              </w:rPr>
              <w:t>CashierShifts</w:t>
            </w:r>
          </w:p>
        </w:tc>
      </w:tr>
    </w:tbl>
    <w:p>
      <w:pPr>
        <w:spacing w:after="20"/>
      </w:pPr>
    </w:p>
    <w:p>
      <w:pPr>
        <w:pStyle w:val="Heading2"/>
      </w:pPr>
      <w:r>
        <w:t>Buồng phòng</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HousekeepingTasks</w:t>
            </w:r>
          </w:p>
          <w:p>
            <w:pPr>
              <w:spacing w:after="0"/>
            </w:pPr>
            <w:r>
              <w:rPr>
                <w:rFonts w:ascii="Consolas" w:hAnsi="Consolas" w:eastAsia="Consolas"/>
                <w:sz w:val="18"/>
              </w:rPr>
              <w:t>HousekeepingAssignments</w:t>
            </w:r>
          </w:p>
          <w:p>
            <w:pPr>
              <w:spacing w:after="0"/>
            </w:pPr>
            <w:r>
              <w:rPr>
                <w:rFonts w:ascii="Consolas" w:hAnsi="Consolas" w:eastAsia="Consolas"/>
                <w:sz w:val="18"/>
              </w:rPr>
              <w:t>RoomInspections</w:t>
            </w:r>
          </w:p>
          <w:p>
            <w:pPr>
              <w:spacing w:after="0"/>
            </w:pPr>
            <w:r>
              <w:rPr>
                <w:rFonts w:ascii="Consolas" w:hAnsi="Consolas" w:eastAsia="Consolas"/>
                <w:sz w:val="18"/>
              </w:rPr>
              <w:t>MinibarPostings</w:t>
            </w:r>
          </w:p>
          <w:p>
            <w:pPr>
              <w:spacing w:after="0"/>
            </w:pPr>
            <w:r>
              <w:rPr>
                <w:rFonts w:ascii="Consolas" w:hAnsi="Consolas" w:eastAsia="Consolas"/>
                <w:sz w:val="18"/>
              </w:rPr>
              <w:t>LinenTransactions</w:t>
            </w:r>
          </w:p>
        </w:tc>
      </w:tr>
    </w:tbl>
    <w:p>
      <w:pPr>
        <w:spacing w:after="20"/>
      </w:pPr>
    </w:p>
    <w:p>
      <w:pPr>
        <w:pStyle w:val="Heading2"/>
      </w:pPr>
      <w:r>
        <w:t>Sự cố</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ServiceRequests</w:t>
            </w:r>
          </w:p>
          <w:p>
            <w:pPr>
              <w:spacing w:after="0"/>
            </w:pPr>
            <w:r>
              <w:rPr>
                <w:rFonts w:ascii="Consolas" w:hAnsi="Consolas" w:eastAsia="Consolas"/>
                <w:sz w:val="18"/>
              </w:rPr>
              <w:t>MaintenanceTickets</w:t>
            </w:r>
          </w:p>
          <w:p>
            <w:pPr>
              <w:spacing w:after="0"/>
            </w:pPr>
            <w:r>
              <w:rPr>
                <w:rFonts w:ascii="Consolas" w:hAnsi="Consolas" w:eastAsia="Consolas"/>
                <w:sz w:val="18"/>
              </w:rPr>
              <w:t>OutOfOrderRecords</w:t>
            </w:r>
          </w:p>
          <w:p>
            <w:pPr>
              <w:spacing w:after="0"/>
            </w:pPr>
            <w:r>
              <w:rPr>
                <w:rFonts w:ascii="Consolas" w:hAnsi="Consolas" w:eastAsia="Consolas"/>
                <w:sz w:val="18"/>
              </w:rPr>
              <w:t>OutOfServiceRecords</w:t>
            </w:r>
          </w:p>
          <w:p>
            <w:pPr>
              <w:spacing w:after="0"/>
            </w:pPr>
            <w:r>
              <w:rPr>
                <w:rFonts w:ascii="Consolas" w:hAnsi="Consolas" w:eastAsia="Consolas"/>
                <w:sz w:val="18"/>
              </w:rPr>
              <w:t>LostAndFoundItems</w:t>
            </w:r>
          </w:p>
        </w:tc>
      </w:tr>
    </w:tbl>
    <w:p>
      <w:pPr>
        <w:spacing w:after="20"/>
      </w:pPr>
    </w:p>
    <w:p>
      <w:pPr>
        <w:pStyle w:val="Heading2"/>
      </w:pPr>
      <w:r>
        <w:t>Night Audit</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BusinessDates</w:t>
            </w:r>
          </w:p>
          <w:p>
            <w:pPr>
              <w:spacing w:after="0"/>
            </w:pPr>
            <w:r>
              <w:rPr>
                <w:rFonts w:ascii="Consolas" w:hAnsi="Consolas" w:eastAsia="Consolas"/>
                <w:sz w:val="18"/>
              </w:rPr>
              <w:t>NightAuditRuns</w:t>
            </w:r>
          </w:p>
          <w:p>
            <w:pPr>
              <w:spacing w:after="0"/>
            </w:pPr>
            <w:r>
              <w:rPr>
                <w:rFonts w:ascii="Consolas" w:hAnsi="Consolas" w:eastAsia="Consolas"/>
                <w:sz w:val="18"/>
              </w:rPr>
              <w:t>NightAuditSteps</w:t>
            </w:r>
          </w:p>
          <w:p>
            <w:pPr>
              <w:spacing w:after="0"/>
            </w:pPr>
            <w:r>
              <w:rPr>
                <w:rFonts w:ascii="Consolas" w:hAnsi="Consolas" w:eastAsia="Consolas"/>
                <w:sz w:val="18"/>
              </w:rPr>
              <w:t>NightAuditErrors</w:t>
            </w:r>
          </w:p>
          <w:p>
            <w:pPr>
              <w:spacing w:after="0"/>
            </w:pPr>
            <w:r>
              <w:rPr>
                <w:rFonts w:ascii="Consolas" w:hAnsi="Consolas" w:eastAsia="Consolas"/>
                <w:sz w:val="18"/>
              </w:rPr>
              <w:t>NightAuditSnapshots</w:t>
            </w:r>
          </w:p>
        </w:tc>
      </w:tr>
    </w:tbl>
    <w:p>
      <w:pPr>
        <w:spacing w:after="20"/>
      </w:pPr>
    </w:p>
    <w:p>
      <w:pPr>
        <w:pStyle w:val="Heading2"/>
      </w:pPr>
      <w:r>
        <w:t>7.1. Trường chung</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Id</w:t>
            </w:r>
          </w:p>
          <w:p>
            <w:pPr>
              <w:spacing w:after="0"/>
            </w:pPr>
            <w:r>
              <w:rPr>
                <w:rFonts w:ascii="Consolas" w:hAnsi="Consolas" w:eastAsia="Consolas"/>
                <w:sz w:val="18"/>
              </w:rPr>
              <w:t>CreatedAt</w:t>
            </w:r>
          </w:p>
          <w:p>
            <w:pPr>
              <w:spacing w:after="0"/>
            </w:pPr>
            <w:r>
              <w:rPr>
                <w:rFonts w:ascii="Consolas" w:hAnsi="Consolas" w:eastAsia="Consolas"/>
                <w:sz w:val="18"/>
              </w:rPr>
              <w:t>CreatedBy</w:t>
            </w:r>
          </w:p>
          <w:p>
            <w:pPr>
              <w:spacing w:after="0"/>
            </w:pPr>
            <w:r>
              <w:rPr>
                <w:rFonts w:ascii="Consolas" w:hAnsi="Consolas" w:eastAsia="Consolas"/>
                <w:sz w:val="18"/>
              </w:rPr>
              <w:t>UpdatedAt</w:t>
            </w:r>
          </w:p>
          <w:p>
            <w:pPr>
              <w:spacing w:after="0"/>
            </w:pPr>
            <w:r>
              <w:rPr>
                <w:rFonts w:ascii="Consolas" w:hAnsi="Consolas" w:eastAsia="Consolas"/>
                <w:sz w:val="18"/>
              </w:rPr>
              <w:t>UpdatedBy</w:t>
            </w:r>
          </w:p>
          <w:p>
            <w:pPr>
              <w:spacing w:after="0"/>
            </w:pPr>
            <w:r>
              <w:rPr>
                <w:rFonts w:ascii="Consolas" w:hAnsi="Consolas" w:eastAsia="Consolas"/>
                <w:sz w:val="18"/>
              </w:rPr>
              <w:t>IsDeleted</w:t>
            </w:r>
          </w:p>
          <w:p>
            <w:pPr>
              <w:spacing w:after="0"/>
            </w:pPr>
            <w:r>
              <w:rPr>
                <w:rFonts w:ascii="Consolas" w:hAnsi="Consolas" w:eastAsia="Consolas"/>
                <w:sz w:val="18"/>
              </w:rPr>
              <w:t>RowVersion</w:t>
            </w:r>
          </w:p>
        </w:tc>
      </w:tr>
    </w:tbl>
    <w:p>
      <w:pPr>
        <w:spacing w:after="20"/>
      </w:pPr>
    </w:p>
    <w:p>
      <w:r>
        <w:t>Các bảng tài chính không được xóa cứng. FolioTransaction phải hỗ trợ giao dịch đảo và liên kết với giao dịch gốc.</w:t>
      </w: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03 – ENTITY VÀ DATABASE</w:t>
            </w:r>
          </w:p>
        </w:tc>
      </w:tr>
      <w:tr>
        <w:trPr>
          <w:cantSplit/>
        </w:trPr>
        <w:tc>
          <w:tcPr>
            <w:tcW w:type="dxa" w:w="10142"/>
            <w:shd w:fill="F3F6FA"/>
            <w:tcMar>
              <w:top w:w="120" w:type="dxa"/>
              <w:start w:w="150" w:type="dxa"/>
              <w:bottom w:w="120" w:type="dxa"/>
              <w:end w:w="150" w:type="dxa"/>
            </w:tcMar>
          </w:tcPr>
          <w:p>
            <w:pPr>
              <w:pStyle w:val="PromptText"/>
              <w:spacing w:after="20"/>
            </w:pPr>
            <w:r/>
            <w:r>
              <w:t>Dựa trên docs/fo/02-fo-architecture.md, hãy triển khai domain entity, entity configuration và database migration cho module FO.</w:t>
            </w:r>
          </w:p>
          <w:p>
            <w:pPr>
              <w:pStyle w:val="PromptText"/>
              <w:spacing w:after="20"/>
            </w:pPr>
            <w:r/>
          </w:p>
          <w:p>
            <w:pPr>
              <w:pStyle w:val="PromptText"/>
              <w:spacing w:after="20"/>
            </w:pPr>
            <w:r>
              <w:t>Phạm vi:</w:t>
            </w:r>
          </w:p>
          <w:p>
            <w:pPr>
              <w:pStyle w:val="PromptText"/>
              <w:spacing w:after="20"/>
            </w:pPr>
            <w:r>
              <w:t>- Chỉ tạo entity và mapping</w:t>
            </w:r>
          </w:p>
          <w:p>
            <w:pPr>
              <w:pStyle w:val="PromptText"/>
              <w:spacing w:after="20"/>
            </w:pPr>
            <w:r>
              <w:t>- Chỉ tạo migration</w:t>
            </w:r>
          </w:p>
          <w:p>
            <w:pPr>
              <w:pStyle w:val="PromptText"/>
              <w:spacing w:after="20"/>
            </w:pPr>
            <w:r>
              <w:t>- Chưa tạo UI</w:t>
            </w:r>
          </w:p>
          <w:p>
            <w:pPr>
              <w:pStyle w:val="PromptText"/>
              <w:spacing w:after="20"/>
            </w:pPr>
            <w:r>
              <w:t>- Chưa tạo nghiệp vụ check-in hoặc check-out</w:t>
            </w:r>
          </w:p>
          <w:p>
            <w:pPr>
              <w:pStyle w:val="PromptText"/>
              <w:spacing w:after="20"/>
            </w:pPr>
            <w:r/>
          </w:p>
          <w:p>
            <w:pPr>
              <w:pStyle w:val="PromptText"/>
              <w:spacing w:after="20"/>
            </w:pPr>
            <w:r>
              <w:t>Yêu cầu:</w:t>
            </w:r>
          </w:p>
          <w:p>
            <w:pPr>
              <w:pStyle w:val="PromptText"/>
              <w:spacing w:after="20"/>
            </w:pPr>
            <w:r>
              <w:t>1. Tuân thủ quy ước entity hiện tại.</w:t>
            </w:r>
          </w:p>
          <w:p>
            <w:pPr>
              <w:pStyle w:val="PromptText"/>
              <w:spacing w:after="20"/>
            </w:pPr>
            <w:r>
              <w:t>2. Sử dụng type phù hợp cho tiền, ngày giờ và row version.</w:t>
            </w:r>
          </w:p>
          <w:p>
            <w:pPr>
              <w:pStyle w:val="PromptText"/>
              <w:spacing w:after="20"/>
            </w:pPr>
            <w:r>
              <w:t>3. Không dùng một trường RoomStatus chung.</w:t>
            </w:r>
          </w:p>
          <w:p>
            <w:pPr>
              <w:pStyle w:val="PromptText"/>
              <w:spacing w:after="20"/>
            </w:pPr>
            <w:r>
              <w:t>4. Tách occupancy, housekeeping và inventory status.</w:t>
            </w:r>
          </w:p>
          <w:p>
            <w:pPr>
              <w:pStyle w:val="PromptText"/>
              <w:spacing w:after="20"/>
            </w:pPr>
            <w:r>
              <w:t>5. Tạo index cho các trường tìm kiếm thường dùng.</w:t>
            </w:r>
          </w:p>
          <w:p>
            <w:pPr>
              <w:pStyle w:val="PromptText"/>
              <w:spacing w:after="20"/>
            </w:pPr>
            <w:r>
              <w:t>6. Tạo unique constraint phù hợp.</w:t>
            </w:r>
          </w:p>
          <w:p>
            <w:pPr>
              <w:pStyle w:val="PromptText"/>
              <w:spacing w:after="20"/>
            </w:pPr>
            <w:r>
              <w:t>7. Không cascade delete dữ liệu tài chính.</w:t>
            </w:r>
          </w:p>
          <w:p>
            <w:pPr>
              <w:pStyle w:val="PromptText"/>
              <w:spacing w:after="20"/>
            </w:pPr>
            <w:r>
              <w:t>8. FolioTransaction phải hỗ trợ transaction đảo.</w:t>
            </w:r>
          </w:p>
          <w:p>
            <w:pPr>
              <w:pStyle w:val="PromptText"/>
              <w:spacing w:after="20"/>
            </w:pPr>
            <w:r>
              <w:t>9. NightAuditRun phải hỗ trợ idempotency.</w:t>
            </w:r>
          </w:p>
          <w:p>
            <w:pPr>
              <w:pStyle w:val="PromptText"/>
              <w:spacing w:after="20"/>
            </w:pPr>
            <w:r>
              <w:t>10. Migration phải chạy được trên database hiện tại.</w:t>
            </w:r>
          </w:p>
          <w:p>
            <w:pPr>
              <w:pStyle w:val="PromptText"/>
              <w:spacing w:after="20"/>
            </w:pPr>
            <w:r/>
          </w:p>
          <w:p>
            <w:pPr>
              <w:pStyle w:val="PromptText"/>
              <w:spacing w:after="20"/>
            </w:pPr>
            <w:r>
              <w:t>Sau khi hoàn thành:</w:t>
            </w:r>
          </w:p>
          <w:p>
            <w:pPr>
              <w:pStyle w:val="PromptText"/>
              <w:spacing w:after="20"/>
            </w:pPr>
            <w:r>
              <w:t>- Build solution</w:t>
            </w:r>
          </w:p>
          <w:p>
            <w:pPr>
              <w:pStyle w:val="PromptText"/>
              <w:spacing w:after="20"/>
            </w:pPr>
            <w:r>
              <w:t>- Chạy migration validation</w:t>
            </w:r>
          </w:p>
          <w:p>
            <w:pPr>
              <w:pStyle w:val="PromptText"/>
              <w:spacing w:after="20"/>
            </w:pPr>
            <w:r>
              <w:t>- Không sửa UI</w:t>
            </w:r>
          </w:p>
          <w:p>
            <w:pPr>
              <w:pStyle w:val="PromptText"/>
              <w:spacing w:after="20"/>
            </w:pPr>
            <w:r>
              <w:t>- Tạo báo cáo docs/fo/03-database-implementation-result.md</w:t>
            </w:r>
          </w:p>
        </w:tc>
      </w:tr>
    </w:tbl>
    <w:p>
      <w:pPr>
        <w:spacing w:after="20"/>
      </w:pPr>
    </w:p>
    <w:p>
      <w:pPr>
        <w:pStyle w:val="Heading1"/>
      </w:pPr>
      <w:r>
        <w:t>8. Giai đoạn 5 – Xây dựng service nền</w:t>
      </w:r>
    </w:p>
    <w:p>
      <w:pPr>
        <w:pStyle w:val="ListNumber"/>
      </w:pPr>
      <w:r>
        <w:t>RoomInventoryService</w:t>
      </w:r>
    </w:p>
    <w:p>
      <w:pPr>
        <w:pStyle w:val="ListNumber"/>
      </w:pPr>
      <w:r>
        <w:t>ReservationService</w:t>
      </w:r>
    </w:p>
    <w:p>
      <w:pPr>
        <w:pStyle w:val="ListNumber"/>
      </w:pPr>
      <w:r>
        <w:t>GuestProfileService</w:t>
      </w:r>
    </w:p>
    <w:p>
      <w:pPr>
        <w:pStyle w:val="ListNumber"/>
      </w:pPr>
      <w:r>
        <w:t>CheckInService</w:t>
      </w:r>
    </w:p>
    <w:p>
      <w:pPr>
        <w:pStyle w:val="ListNumber"/>
      </w:pPr>
      <w:r>
        <w:t>StayService</w:t>
      </w:r>
    </w:p>
    <w:p>
      <w:pPr>
        <w:pStyle w:val="ListNumber"/>
      </w:pPr>
      <w:r>
        <w:t>RoomMoveService</w:t>
      </w:r>
    </w:p>
    <w:p>
      <w:pPr>
        <w:pStyle w:val="ListNumber"/>
      </w:pPr>
      <w:r>
        <w:t>FolioService</w:t>
      </w:r>
    </w:p>
    <w:p>
      <w:pPr>
        <w:pStyle w:val="ListNumber"/>
      </w:pPr>
      <w:r>
        <w:t>PaymentService</w:t>
      </w:r>
    </w:p>
    <w:p>
      <w:pPr>
        <w:pStyle w:val="ListNumber"/>
      </w:pPr>
      <w:r>
        <w:t>CheckOutService</w:t>
      </w:r>
    </w:p>
    <w:p>
      <w:pPr>
        <w:pStyle w:val="ListNumber"/>
      </w:pPr>
      <w:r>
        <w:t>HousekeepingService</w:t>
      </w:r>
    </w:p>
    <w:p>
      <w:pPr>
        <w:pStyle w:val="ListNumber"/>
      </w:pPr>
      <w:r>
        <w:t>NightAuditService</w:t>
      </w:r>
    </w:p>
    <w:p>
      <w:pPr>
        <w:pStyle w:val="Heading2"/>
      </w:pPr>
      <w:r>
        <w:t>8.1. RoomInventoryService</w:t>
      </w:r>
    </w:p>
    <w:p>
      <w:pPr>
        <w:pStyle w:val="ListBullet"/>
      </w:pPr>
      <w:r>
        <w:t>Kiểm tra phòng trống và booking chồng</w:t>
      </w:r>
    </w:p>
    <w:p>
      <w:pPr>
        <w:pStyle w:val="ListBullet"/>
      </w:pPr>
      <w:r>
        <w:t>Kiểm tra phòng sạch, OOO/OOS</w:t>
      </w:r>
    </w:p>
    <w:p>
      <w:pPr>
        <w:pStyle w:val="ListBullet"/>
      </w:pPr>
      <w:r>
        <w:t>Lấy phòng phù hợp theo ngày, loại phòng và sức chứa</w:t>
      </w:r>
    </w:p>
    <w:p>
      <w:pPr>
        <w:pStyle w:val="ListBullet"/>
      </w:pPr>
      <w:r>
        <w:t>Xác định phòng sẵn sàng check-in</w:t>
      </w:r>
    </w:p>
    <w:p>
      <w:pPr>
        <w:pStyle w:val="ListBullet"/>
      </w:pPr>
      <w:r>
        <w:t>Cập nhật trạng thái phòng có kiểm soát concurrency</w:t>
      </w:r>
    </w:p>
    <w:p>
      <w:pPr>
        <w:pStyle w:val="Heading2"/>
      </w:pPr>
      <w:r>
        <w:t>8.2. CheckInService</w:t>
      </w:r>
    </w:p>
    <w:p>
      <w:pPr>
        <w:pStyle w:val="ListNumber"/>
      </w:pPr>
      <w:r>
        <w:t>Kiểm tra booking và ngày đến</w:t>
      </w:r>
    </w:p>
    <w:p>
      <w:pPr>
        <w:pStyle w:val="ListNumber"/>
      </w:pPr>
      <w:r>
        <w:t>Kiểm tra phòng, housekeeping và inventory status</w:t>
      </w:r>
    </w:p>
    <w:p>
      <w:pPr>
        <w:pStyle w:val="ListNumber"/>
      </w:pPr>
      <w:r>
        <w:t>Kiểm tra hồ sơ khách, blacklist và đặt cọc</w:t>
      </w:r>
    </w:p>
    <w:p>
      <w:pPr>
        <w:pStyle w:val="ListNumber"/>
      </w:pPr>
      <w:r>
        <w:t>Tạo Stay, RoomAssignment và Folio</w:t>
      </w:r>
    </w:p>
    <w:p>
      <w:pPr>
        <w:pStyle w:val="ListNumber"/>
      </w:pPr>
      <w:r>
        <w:t>Cập nhật Reservation và Room</w:t>
      </w:r>
    </w:p>
    <w:p>
      <w:pPr>
        <w:pStyle w:val="ListNumber"/>
      </w:pPr>
      <w:r>
        <w:t>Ghi audit log và phát integration event</w:t>
      </w:r>
    </w:p>
    <w:p>
      <w:pPr>
        <w:pStyle w:val="ListNumber"/>
      </w:pPr>
      <w:r>
        <w:t>Toàn bộ chạy trong một transaction và chống double-click</w:t>
      </w:r>
    </w:p>
    <w:p>
      <w:pPr>
        <w:pStyle w:val="Heading2"/>
      </w:pPr>
      <w:r>
        <w:t>8.3. CheckOutService</w:t>
      </w:r>
    </w:p>
    <w:p>
      <w:pPr>
        <w:pStyle w:val="ListNumber"/>
      </w:pPr>
      <w:r>
        <w:t>Kiểm tra folio, số dư, thanh toán và tiền đặt cọc</w:t>
      </w:r>
    </w:p>
    <w:p>
      <w:pPr>
        <w:pStyle w:val="ListNumber"/>
      </w:pPr>
      <w:r>
        <w:t>Kiểm tra minibar, POS và dịch vụ đang treo</w:t>
      </w:r>
    </w:p>
    <w:p>
      <w:pPr>
        <w:pStyle w:val="ListNumber"/>
      </w:pPr>
      <w:r>
        <w:t>Đóng Stay/Folio hoặc chuyển công nợ</w:t>
      </w:r>
    </w:p>
    <w:p>
      <w:pPr>
        <w:pStyle w:val="ListNumber"/>
      </w:pPr>
      <w:r>
        <w:t>Cập nhật Reservation</w:t>
      </w:r>
    </w:p>
    <w:p>
      <w:pPr>
        <w:pStyle w:val="ListNumber"/>
      </w:pPr>
      <w:r>
        <w:t>Chuyển phòng sang Dirty và tạo housekeeping task</w:t>
      </w:r>
    </w:p>
    <w:p>
      <w:pPr>
        <w:pStyle w:val="ListNumber"/>
      </w:pPr>
      <w:r>
        <w:t>Gửi dữ liệu lịch sử lưu trú sang CRM</w:t>
      </w:r>
    </w:p>
    <w:p>
      <w:pPr>
        <w:pStyle w:val="Heading1"/>
      </w:pPr>
      <w:r>
        <w:t>9. Giai đoạn 6 – Xây dựng giao diện khung FO</w:t>
      </w:r>
    </w:p>
    <w:p>
      <w:pPr>
        <w:pStyle w:val="Heading2"/>
      </w:pPr>
      <w:r>
        <w:t>9.1. Menu trái</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Tổng quan</w:t>
            </w:r>
          </w:p>
          <w:p>
            <w:pPr>
              <w:spacing w:after="0"/>
            </w:pPr>
            <w:r>
              <w:rPr>
                <w:rFonts w:ascii="Consolas" w:hAnsi="Consolas" w:eastAsia="Consolas"/>
                <w:sz w:val="18"/>
              </w:rPr>
              <w:t>Sơ đồ phòng</w:t>
            </w:r>
          </w:p>
          <w:p>
            <w:pPr>
              <w:spacing w:after="0"/>
            </w:pPr>
            <w:r>
              <w:rPr>
                <w:rFonts w:ascii="Consolas" w:hAnsi="Consolas" w:eastAsia="Consolas"/>
                <w:sz w:val="18"/>
              </w:rPr>
              <w:t>Lịch phòng</w:t>
            </w:r>
          </w:p>
          <w:p>
            <w:pPr>
              <w:spacing w:after="0"/>
            </w:pPr>
            <w:r>
              <w:rPr>
                <w:rFonts w:ascii="Consolas" w:hAnsi="Consolas" w:eastAsia="Consolas"/>
                <w:sz w:val="18"/>
              </w:rPr>
              <w:t>Đặt phòng</w:t>
            </w:r>
          </w:p>
          <w:p>
            <w:pPr>
              <w:spacing w:after="0"/>
            </w:pPr>
            <w:r>
              <w:rPr>
                <w:rFonts w:ascii="Consolas" w:hAnsi="Consolas" w:eastAsia="Consolas"/>
                <w:sz w:val="18"/>
              </w:rPr>
              <w:t>Khách đến</w:t>
            </w:r>
          </w:p>
          <w:p>
            <w:pPr>
              <w:spacing w:after="0"/>
            </w:pPr>
            <w:r>
              <w:rPr>
                <w:rFonts w:ascii="Consolas" w:hAnsi="Consolas" w:eastAsia="Consolas"/>
                <w:sz w:val="18"/>
              </w:rPr>
              <w:t>Đang lưu trú</w:t>
            </w:r>
          </w:p>
          <w:p>
            <w:pPr>
              <w:spacing w:after="0"/>
            </w:pPr>
            <w:r>
              <w:rPr>
                <w:rFonts w:ascii="Consolas" w:hAnsi="Consolas" w:eastAsia="Consolas"/>
                <w:sz w:val="18"/>
              </w:rPr>
              <w:t>Khách đi</w:t>
            </w:r>
          </w:p>
          <w:p>
            <w:pPr>
              <w:spacing w:after="0"/>
            </w:pPr>
            <w:r>
              <w:rPr>
                <w:rFonts w:ascii="Consolas" w:hAnsi="Consolas" w:eastAsia="Consolas"/>
                <w:sz w:val="18"/>
              </w:rPr>
              <w:t>Thu ngân</w:t>
            </w:r>
          </w:p>
          <w:p>
            <w:pPr>
              <w:spacing w:after="0"/>
            </w:pPr>
            <w:r>
              <w:rPr>
                <w:rFonts w:ascii="Consolas" w:hAnsi="Consolas" w:eastAsia="Consolas"/>
                <w:sz w:val="18"/>
              </w:rPr>
              <w:t>Buồng phòng</w:t>
            </w:r>
          </w:p>
          <w:p>
            <w:pPr>
              <w:spacing w:after="0"/>
            </w:pPr>
            <w:r>
              <w:rPr>
                <w:rFonts w:ascii="Consolas" w:hAnsi="Consolas" w:eastAsia="Consolas"/>
                <w:sz w:val="18"/>
              </w:rPr>
              <w:t>Yêu cầu dịch vụ</w:t>
            </w:r>
          </w:p>
          <w:p>
            <w:pPr>
              <w:spacing w:after="0"/>
            </w:pPr>
            <w:r>
              <w:rPr>
                <w:rFonts w:ascii="Consolas" w:hAnsi="Consolas" w:eastAsia="Consolas"/>
                <w:sz w:val="18"/>
              </w:rPr>
              <w:t>Night Audit</w:t>
            </w:r>
          </w:p>
          <w:p>
            <w:pPr>
              <w:spacing w:after="0"/>
            </w:pPr>
            <w:r>
              <w:rPr>
                <w:rFonts w:ascii="Consolas" w:hAnsi="Consolas" w:eastAsia="Consolas"/>
                <w:sz w:val="18"/>
              </w:rPr>
              <w:t>Báo cáo</w:t>
            </w:r>
          </w:p>
          <w:p>
            <w:pPr>
              <w:spacing w:after="0"/>
            </w:pPr>
            <w:r>
              <w:rPr>
                <w:rFonts w:ascii="Consolas" w:hAnsi="Consolas" w:eastAsia="Consolas"/>
                <w:sz w:val="18"/>
              </w:rPr>
              <w:t>Cài đặt</w:t>
            </w:r>
          </w:p>
        </w:tc>
      </w:tr>
    </w:tbl>
    <w:p>
      <w:pPr>
        <w:spacing w:after="20"/>
      </w:pPr>
    </w:p>
    <w:p>
      <w:pPr>
        <w:pStyle w:val="Heading2"/>
      </w:pPr>
      <w:r>
        <w:t>9.2. Thanh trên</w:t>
      </w:r>
    </w:p>
    <w:p>
      <w:pPr>
        <w:pStyle w:val="ListBullet"/>
      </w:pPr>
      <w:r>
        <w:t>Ngày kinh doanh</w:t>
      </w:r>
    </w:p>
    <w:p>
      <w:pPr>
        <w:pStyle w:val="ListBullet"/>
      </w:pPr>
      <w:r>
        <w:t>Công suất</w:t>
      </w:r>
    </w:p>
    <w:p>
      <w:pPr>
        <w:pStyle w:val="ListBullet"/>
      </w:pPr>
      <w:r>
        <w:t>Khách đến/đi</w:t>
      </w:r>
    </w:p>
    <w:p>
      <w:pPr>
        <w:pStyle w:val="ListBullet"/>
      </w:pPr>
      <w:r>
        <w:t>Tìm kiếm toàn cục</w:t>
      </w:r>
    </w:p>
    <w:p>
      <w:pPr>
        <w:pStyle w:val="ListBullet"/>
      </w:pPr>
      <w:r>
        <w:t>Ca làm việc</w:t>
      </w:r>
    </w:p>
    <w:p>
      <w:pPr>
        <w:pStyle w:val="ListBullet"/>
      </w:pPr>
      <w:r>
        <w:t>Thông báo</w:t>
      </w:r>
    </w:p>
    <w:p>
      <w:pPr>
        <w:pStyle w:val="ListBullet"/>
      </w:pPr>
      <w:r>
        <w:t>Người dùng</w:t>
      </w:r>
    </w:p>
    <w:p>
      <w:pPr>
        <w:pStyle w:val="ListBullet"/>
      </w:pPr>
      <w:r>
        <w:t>Trợ lý AI</w:t>
      </w:r>
    </w:p>
    <w:p>
      <w:pPr>
        <w:pStyle w:val="Heading2"/>
      </w:pPr>
      <w:r>
        <w:t>9.3. Quy tắc giao diện</w:t>
      </w:r>
    </w:p>
    <w:p>
      <w:pPr>
        <w:pStyle w:val="ListBullet"/>
      </w:pPr>
      <w:r>
        <w:t>Dùng drawer cho thông tin nhanh</w:t>
      </w:r>
    </w:p>
    <w:p>
      <w:pPr>
        <w:pStyle w:val="ListBullet"/>
      </w:pPr>
      <w:r>
        <w:t>Dùng dialog cho nghiệp vụ quan trọng</w:t>
      </w:r>
    </w:p>
    <w:p>
      <w:pPr>
        <w:pStyle w:val="ListBullet"/>
      </w:pPr>
      <w:r>
        <w:t>Dùng wizard cho check-in/check-out</w:t>
      </w:r>
    </w:p>
    <w:p>
      <w:pPr>
        <w:pStyle w:val="ListBullet"/>
      </w:pPr>
      <w:r>
        <w:t>Màu trạng thái nhất quán</w:t>
      </w:r>
    </w:p>
    <w:p>
      <w:pPr>
        <w:pStyle w:val="ListBullet"/>
      </w:pPr>
      <w:r>
        <w:t>Có loading, empty state và error state</w:t>
      </w:r>
    </w:p>
    <w:p>
      <w:pPr>
        <w:pStyle w:val="ListBullet"/>
      </w:pPr>
      <w:r>
        <w:t>Có confirm cho thao tác nguy hiểm</w:t>
      </w:r>
    </w:p>
    <w:p>
      <w:pPr>
        <w:pStyle w:val="ListBullet"/>
      </w:pPr>
      <w:r>
        <w:t>Không để business logic trong code-behind hoặc ViewModel</w:t>
      </w:r>
    </w:p>
    <w:p>
      <w:pPr>
        <w:pStyle w:val="ListBullet"/>
      </w:pPr>
      <w:r>
        <w:t>Hỗ trợ Windows scaling 125%</w:t>
      </w: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04 – FO SHELL</w:t>
            </w:r>
          </w:p>
        </w:tc>
      </w:tr>
      <w:tr>
        <w:trPr>
          <w:cantSplit/>
        </w:trPr>
        <w:tc>
          <w:tcPr>
            <w:tcW w:type="dxa" w:w="10142"/>
            <w:shd w:fill="F3F6FA"/>
            <w:tcMar>
              <w:top w:w="120" w:type="dxa"/>
              <w:start w:w="150" w:type="dxa"/>
              <w:bottom w:w="120" w:type="dxa"/>
              <w:end w:w="150" w:type="dxa"/>
            </w:tcMar>
          </w:tcPr>
          <w:p>
            <w:pPr>
              <w:pStyle w:val="PromptText"/>
              <w:spacing w:after="20"/>
            </w:pPr>
            <w:r/>
            <w:r>
              <w:t>Hãy triển khai giao diện khung module FO theo kiến trúc và UI convention hiện tại của Asmile-BO.</w:t>
            </w:r>
          </w:p>
          <w:p>
            <w:pPr>
              <w:pStyle w:val="PromptText"/>
              <w:spacing w:after="20"/>
            </w:pPr>
            <w:r/>
          </w:p>
          <w:p>
            <w:pPr>
              <w:pStyle w:val="PromptText"/>
              <w:spacing w:after="20"/>
            </w:pPr>
            <w:r>
              <w:t>Phạm vi:</w:t>
            </w:r>
          </w:p>
          <w:p>
            <w:pPr>
              <w:pStyle w:val="PromptText"/>
              <w:spacing w:after="20"/>
            </w:pPr>
            <w:r>
              <w:t>- Menu FO</w:t>
            </w:r>
          </w:p>
          <w:p>
            <w:pPr>
              <w:pStyle w:val="PromptText"/>
              <w:spacing w:after="20"/>
            </w:pPr>
            <w:r>
              <w:t>- FO shell</w:t>
            </w:r>
          </w:p>
          <w:p>
            <w:pPr>
              <w:pStyle w:val="PromptText"/>
              <w:spacing w:after="20"/>
            </w:pPr>
            <w:r>
              <w:t>- Thanh điều hướng</w:t>
            </w:r>
          </w:p>
          <w:p>
            <w:pPr>
              <w:pStyle w:val="PromptText"/>
              <w:spacing w:after="20"/>
            </w:pPr>
            <w:r>
              <w:t>- Thanh KPI</w:t>
            </w:r>
          </w:p>
          <w:p>
            <w:pPr>
              <w:pStyle w:val="PromptText"/>
              <w:spacing w:after="20"/>
            </w:pPr>
            <w:r>
              <w:t>- Khu vực nội dung</w:t>
            </w:r>
          </w:p>
          <w:p>
            <w:pPr>
              <w:pStyle w:val="PromptText"/>
              <w:spacing w:after="20"/>
            </w:pPr>
            <w:r>
              <w:t>- Drawer chi tiết dùng chung</w:t>
            </w:r>
          </w:p>
          <w:p>
            <w:pPr>
              <w:pStyle w:val="PromptText"/>
              <w:spacing w:after="20"/>
            </w:pPr>
            <w:r>
              <w:t>- Loading, empty state và error state</w:t>
            </w:r>
          </w:p>
          <w:p>
            <w:pPr>
              <w:pStyle w:val="PromptText"/>
              <w:spacing w:after="20"/>
            </w:pPr>
            <w:r/>
          </w:p>
          <w:p>
            <w:pPr>
              <w:pStyle w:val="PromptText"/>
              <w:spacing w:after="20"/>
            </w:pPr>
            <w:r>
              <w:t>Chưa triển khai nghiệp vụ đặt phòng, check-in hoặc thanh toán.</w:t>
            </w:r>
          </w:p>
          <w:p>
            <w:pPr>
              <w:pStyle w:val="PromptText"/>
              <w:spacing w:after="20"/>
            </w:pPr>
            <w:r/>
          </w:p>
          <w:p>
            <w:pPr>
              <w:pStyle w:val="PromptText"/>
              <w:spacing w:after="20"/>
            </w:pPr>
            <w:r>
              <w:t>Yêu cầu:</w:t>
            </w:r>
          </w:p>
          <w:p>
            <w:pPr>
              <w:pStyle w:val="PromptText"/>
              <w:spacing w:after="20"/>
            </w:pPr>
            <w:r>
              <w:t>1. Tái sử dụng theme và component hiện tại.</w:t>
            </w:r>
          </w:p>
          <w:p>
            <w:pPr>
              <w:pStyle w:val="PromptText"/>
              <w:spacing w:after="20"/>
            </w:pPr>
            <w:r>
              <w:t>2. Không tạo bộ màu riêng không tương thích.</w:t>
            </w:r>
          </w:p>
          <w:p>
            <w:pPr>
              <w:pStyle w:val="PromptText"/>
              <w:spacing w:after="20"/>
            </w:pPr>
            <w:r>
              <w:t>3. Không thay đổi shell chung ngoài phần cần đăng ký module.</w:t>
            </w:r>
          </w:p>
          <w:p>
            <w:pPr>
              <w:pStyle w:val="PromptText"/>
              <w:spacing w:after="20"/>
            </w:pPr>
            <w:r>
              <w:t>4. Không sửa các module khác.</w:t>
            </w:r>
          </w:p>
          <w:p>
            <w:pPr>
              <w:pStyle w:val="PromptText"/>
              <w:spacing w:after="20"/>
            </w:pPr>
            <w:r>
              <w:t>5. ViewModel không chứa logic database.</w:t>
            </w:r>
          </w:p>
          <w:p>
            <w:pPr>
              <w:pStyle w:val="PromptText"/>
              <w:spacing w:after="20"/>
            </w:pPr>
            <w:r>
              <w:t>6. Có design-time data để kiểm tra giao diện.</w:t>
            </w:r>
          </w:p>
          <w:p>
            <w:pPr>
              <w:pStyle w:val="PromptText"/>
              <w:spacing w:after="20"/>
            </w:pPr>
            <w:r>
              <w:t>7. Hỗ trợ độ phân giải 1366x768 trở lên.</w:t>
            </w:r>
          </w:p>
          <w:p>
            <w:pPr>
              <w:pStyle w:val="PromptText"/>
              <w:spacing w:after="20"/>
            </w:pPr>
            <w:r>
              <w:t>8. Không để nội dung bị tràn ở mức scale Windows 125%.</w:t>
            </w:r>
          </w:p>
          <w:p>
            <w:pPr>
              <w:pStyle w:val="PromptText"/>
              <w:spacing w:after="20"/>
            </w:pPr>
            <w:r/>
          </w:p>
          <w:p>
            <w:pPr>
              <w:pStyle w:val="PromptText"/>
              <w:spacing w:after="20"/>
            </w:pPr>
            <w:r>
              <w:t>Sau khi hoàn thành:</w:t>
            </w:r>
          </w:p>
          <w:p>
            <w:pPr>
              <w:pStyle w:val="PromptText"/>
              <w:spacing w:after="20"/>
            </w:pPr>
            <w:r>
              <w:t>- Build solution</w:t>
            </w:r>
          </w:p>
          <w:p>
            <w:pPr>
              <w:pStyle w:val="PromptText"/>
              <w:spacing w:after="20"/>
            </w:pPr>
            <w:r>
              <w:t>- Liệt kê file đã sửa</w:t>
            </w:r>
          </w:p>
          <w:p>
            <w:pPr>
              <w:pStyle w:val="PromptText"/>
              <w:spacing w:after="20"/>
            </w:pPr>
            <w:r>
              <w:t>- Tạo docs/fo/04-fo-shell-result.md</w:t>
            </w:r>
          </w:p>
        </w:tc>
      </w:tr>
    </w:tbl>
    <w:p>
      <w:pPr>
        <w:spacing w:after="20"/>
      </w:pPr>
    </w:p>
    <w:p>
      <w:pPr>
        <w:pStyle w:val="Heading1"/>
      </w:pPr>
      <w:r>
        <w:t>10. Giai đoạn 7 – Tổng quan lễ tân</w:t>
      </w:r>
    </w:p>
    <w:p>
      <w:pPr>
        <w:pStyle w:val="ListBullet"/>
      </w:pPr>
      <w:r>
        <w:t>Tổng phòng</w:t>
      </w:r>
    </w:p>
    <w:p>
      <w:pPr>
        <w:pStyle w:val="ListBullet"/>
      </w:pPr>
      <w:r>
        <w:t>Phòng có thể bán</w:t>
      </w:r>
    </w:p>
    <w:p>
      <w:pPr>
        <w:pStyle w:val="ListBullet"/>
      </w:pPr>
      <w:r>
        <w:t>Phòng đang có khách</w:t>
      </w:r>
    </w:p>
    <w:p>
      <w:pPr>
        <w:pStyle w:val="ListBullet"/>
      </w:pPr>
      <w:r>
        <w:t>Phòng trống sạch/bẩn</w:t>
      </w:r>
    </w:p>
    <w:p>
      <w:pPr>
        <w:pStyle w:val="ListBullet"/>
      </w:pPr>
      <w:r>
        <w:t>Phòng đang dọn/chờ kiểm tra</w:t>
      </w:r>
    </w:p>
    <w:p>
      <w:pPr>
        <w:pStyle w:val="ListBullet"/>
      </w:pPr>
      <w:r>
        <w:t>OOO/OOS</w:t>
      </w:r>
    </w:p>
    <w:p>
      <w:pPr>
        <w:pStyle w:val="ListBullet"/>
      </w:pPr>
      <w:r>
        <w:t>Khách đến/đi</w:t>
      </w:r>
    </w:p>
    <w:p>
      <w:pPr>
        <w:pStyle w:val="ListBullet"/>
      </w:pPr>
      <w:r>
        <w:t>Chưa xếp phòng</w:t>
      </w:r>
    </w:p>
    <w:p>
      <w:pPr>
        <w:pStyle w:val="ListBullet"/>
      </w:pPr>
      <w:r>
        <w:t>Công suất</w:t>
      </w:r>
    </w:p>
    <w:p>
      <w:pPr>
        <w:pStyle w:val="ListBullet"/>
      </w:pPr>
      <w:r>
        <w:t>Doanh thu phòng</w:t>
      </w:r>
    </w:p>
    <w:p>
      <w:pPr>
        <w:pStyle w:val="ListBullet"/>
      </w:pPr>
      <w:r>
        <w:t>Công nợ khách đang ở</w:t>
      </w:r>
    </w:p>
    <w:p>
      <w:pPr>
        <w:pStyle w:val="Heading2"/>
      </w:pPr>
      <w:r>
        <w:t>10.1. Cảnh báo cần xử lý</w:t>
      </w:r>
    </w:p>
    <w:p>
      <w:pPr>
        <w:pStyle w:val="ListBullet"/>
      </w:pPr>
      <w:r>
        <w:t>Khách đến nhưng chưa có phòng sạch</w:t>
      </w:r>
    </w:p>
    <w:p>
      <w:pPr>
        <w:pStyle w:val="ListBullet"/>
      </w:pPr>
      <w:r>
        <w:t>Khách chưa xếp phòng</w:t>
      </w:r>
    </w:p>
    <w:p>
      <w:pPr>
        <w:pStyle w:val="ListBullet"/>
      </w:pPr>
      <w:r>
        <w:t>Khách quá giờ trả</w:t>
      </w:r>
    </w:p>
    <w:p>
      <w:pPr>
        <w:pStyle w:val="ListBullet"/>
      </w:pPr>
      <w:r>
        <w:t>Folio có số dư bất thường</w:t>
      </w:r>
    </w:p>
    <w:p>
      <w:pPr>
        <w:pStyle w:val="ListBullet"/>
      </w:pPr>
      <w:r>
        <w:t>Booking chưa đủ tiền cọc</w:t>
      </w:r>
    </w:p>
    <w:p>
      <w:pPr>
        <w:pStyle w:val="ListBullet"/>
      </w:pPr>
      <w:r>
        <w:t>Phòng dọn quá thời gian</w:t>
      </w:r>
    </w:p>
    <w:p>
      <w:pPr>
        <w:pStyle w:val="ListBullet"/>
      </w:pPr>
      <w:r>
        <w:t>Phòng chờ kiểm tra lâu</w:t>
      </w:r>
    </w:p>
    <w:p>
      <w:pPr>
        <w:pStyle w:val="ListBullet"/>
      </w:pPr>
      <w:r>
        <w:t>Sự cố kỹ thuật khẩn cấp</w:t>
      </w:r>
    </w:p>
    <w:p>
      <w:r>
        <w:t>Nên dùng một query tổng hợp thay vì query từng KPI riêng lẻ; click KPI mở danh sách đã lọc và luôn hiển thị thời điểm dữ liệu được cập nhật.</w:t>
      </w:r>
    </w:p>
    <w:p>
      <w:pPr>
        <w:pStyle w:val="Heading1"/>
      </w:pPr>
      <w:r>
        <w:t>11. Giai đoạn 8 – Sơ đồ phòng</w:t>
      </w:r>
    </w:p>
    <w:p>
      <w:pPr>
        <w:pStyle w:val="ListBullet"/>
      </w:pPr>
      <w:r>
        <w:t>Hiển thị theo tầng</w:t>
      </w:r>
    </w:p>
    <w:p>
      <w:pPr>
        <w:pStyle w:val="ListBullet"/>
      </w:pPr>
      <w:r>
        <w:t>Hiển thị theo loại phòng</w:t>
      </w:r>
    </w:p>
    <w:p>
      <w:pPr>
        <w:pStyle w:val="ListBullet"/>
      </w:pPr>
      <w:r>
        <w:t>Hiển thị dạng danh sách</w:t>
      </w:r>
    </w:p>
    <w:p>
      <w:pPr>
        <w:pStyle w:val="Heading2"/>
      </w:pPr>
      <w:r>
        <w:t>11.1. Card phòng</w:t>
      </w:r>
    </w:p>
    <w:p>
      <w:pPr>
        <w:pStyle w:val="ListBullet"/>
      </w:pPr>
      <w:r>
        <w:t>Số phòng và loại phòng</w:t>
      </w:r>
    </w:p>
    <w:p>
      <w:pPr>
        <w:pStyle w:val="ListBullet"/>
      </w:pPr>
      <w:r>
        <w:t>Tên khách, ngày đến/đi</w:t>
      </w:r>
    </w:p>
    <w:p>
      <w:pPr>
        <w:pStyle w:val="ListBullet"/>
      </w:pPr>
      <w:r>
        <w:t>Occupancy, housekeeping và inventory status</w:t>
      </w:r>
    </w:p>
    <w:p>
      <w:pPr>
        <w:pStyle w:val="ListBullet"/>
      </w:pPr>
      <w:r>
        <w:t>Số dư folio</w:t>
      </w:r>
    </w:p>
    <w:p>
      <w:pPr>
        <w:pStyle w:val="ListBullet"/>
      </w:pPr>
      <w:r>
        <w:t>VIP, DND, yêu cầu đặc biệt</w:t>
      </w:r>
    </w:p>
    <w:p>
      <w:pPr>
        <w:pStyle w:val="ListBullet"/>
      </w:pPr>
      <w:r>
        <w:t>Cảnh báo bảo trì</w:t>
      </w:r>
    </w:p>
    <w:p>
      <w:pPr>
        <w:pStyle w:val="Heading2"/>
      </w:pPr>
      <w:r>
        <w:t>11.2. Thao tác nhanh</w:t>
      </w:r>
    </w:p>
    <w:p>
      <w:pPr>
        <w:pStyle w:val="ListBullet"/>
      </w:pPr>
      <w:r>
        <w:t>Tạo booking</w:t>
      </w:r>
    </w:p>
    <w:p>
      <w:pPr>
        <w:pStyle w:val="ListBullet"/>
      </w:pPr>
      <w:r>
        <w:t>Xếp phòng</w:t>
      </w:r>
    </w:p>
    <w:p>
      <w:pPr>
        <w:pStyle w:val="ListBullet"/>
      </w:pPr>
      <w:r>
        <w:t>Check-in/check-out</w:t>
      </w:r>
    </w:p>
    <w:p>
      <w:pPr>
        <w:pStyle w:val="ListBullet"/>
      </w:pPr>
      <w:r>
        <w:t>Chuyển phòng</w:t>
      </w:r>
    </w:p>
    <w:p>
      <w:pPr>
        <w:pStyle w:val="ListBullet"/>
      </w:pPr>
      <w:r>
        <w:t>Gia hạn</w:t>
      </w:r>
    </w:p>
    <w:p>
      <w:pPr>
        <w:pStyle w:val="ListBullet"/>
      </w:pPr>
      <w:r>
        <w:t>Xem folio/thu tiền</w:t>
      </w:r>
    </w:p>
    <w:p>
      <w:pPr>
        <w:pStyle w:val="ListBullet"/>
      </w:pPr>
      <w:r>
        <w:t>Yêu cầu dọn phòng</w:t>
      </w:r>
    </w:p>
    <w:p>
      <w:pPr>
        <w:pStyle w:val="ListBullet"/>
      </w:pPr>
      <w:r>
        <w:t>Báo hỏng/khóa phòng</w:t>
      </w: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05 – ROOM RACK</w:t>
            </w:r>
          </w:p>
        </w:tc>
      </w:tr>
      <w:tr>
        <w:trPr>
          <w:cantSplit/>
        </w:trPr>
        <w:tc>
          <w:tcPr>
            <w:tcW w:type="dxa" w:w="10142"/>
            <w:shd w:fill="F3F6FA"/>
            <w:tcMar>
              <w:top w:w="120" w:type="dxa"/>
              <w:start w:w="150" w:type="dxa"/>
              <w:bottom w:w="120" w:type="dxa"/>
              <w:end w:w="150" w:type="dxa"/>
            </w:tcMar>
          </w:tcPr>
          <w:p>
            <w:pPr>
              <w:pStyle w:val="PromptText"/>
              <w:spacing w:after="20"/>
            </w:pPr>
            <w:r/>
            <w:r>
              <w:t>Triển khai màn hình Sơ đồ phòng của module FO.</w:t>
            </w:r>
          </w:p>
          <w:p>
            <w:pPr>
              <w:pStyle w:val="PromptText"/>
              <w:spacing w:after="20"/>
            </w:pPr>
            <w:r/>
          </w:p>
          <w:p>
            <w:pPr>
              <w:pStyle w:val="PromptText"/>
              <w:spacing w:after="20"/>
            </w:pPr>
            <w:r>
              <w:t>Yêu cầu nghiệp vụ:</w:t>
            </w:r>
          </w:p>
          <w:p>
            <w:pPr>
              <w:pStyle w:val="PromptText"/>
              <w:spacing w:after="20"/>
            </w:pPr>
            <w:r>
              <w:t>1. Hiển thị theo tầng, loại phòng và dạng danh sách.</w:t>
            </w:r>
          </w:p>
          <w:p>
            <w:pPr>
              <w:pStyle w:val="PromptText"/>
              <w:spacing w:after="20"/>
            </w:pPr>
            <w:r>
              <w:t>2. Tách rõ occupancy, housekeeping và inventory status.</w:t>
            </w:r>
          </w:p>
          <w:p>
            <w:pPr>
              <w:pStyle w:val="PromptText"/>
              <w:spacing w:after="20"/>
            </w:pPr>
            <w:r>
              <w:t>3. Có bộ lọc theo tầng, loại phòng và trạng thái.</w:t>
            </w:r>
          </w:p>
          <w:p>
            <w:pPr>
              <w:pStyle w:val="PromptText"/>
              <w:spacing w:after="20"/>
            </w:pPr>
            <w:r>
              <w:t>4. Có menu thao tác nhanh theo quyền.</w:t>
            </w:r>
          </w:p>
          <w:p>
            <w:pPr>
              <w:pStyle w:val="PromptText"/>
              <w:spacing w:after="20"/>
            </w:pPr>
            <w:r>
              <w:t>5. Click card mở drawer chi tiết.</w:t>
            </w:r>
          </w:p>
          <w:p>
            <w:pPr>
              <w:pStyle w:val="PromptText"/>
              <w:spacing w:after="20"/>
            </w:pPr>
            <w:r>
              <w:t>6. Không cho check-in phòng Dirty hoặc OOO.</w:t>
            </w:r>
          </w:p>
          <w:p>
            <w:pPr>
              <w:pStyle w:val="PromptText"/>
              <w:spacing w:after="20"/>
            </w:pPr>
            <w:r>
              <w:t>7. Không hard-code dữ liệu mẫu trong runtime.</w:t>
            </w:r>
          </w:p>
          <w:p>
            <w:pPr>
              <w:pStyle w:val="PromptText"/>
              <w:spacing w:after="20"/>
            </w:pPr>
            <w:r>
              <w:t>8. Dùng dữ liệu từ RoomInventoryService.</w:t>
            </w:r>
          </w:p>
          <w:p>
            <w:pPr>
              <w:pStyle w:val="PromptText"/>
              <w:spacing w:after="20"/>
            </w:pPr>
            <w:r>
              <w:t>9. Có refresh dữ liệu.</w:t>
            </w:r>
          </w:p>
          <w:p>
            <w:pPr>
              <w:pStyle w:val="PromptText"/>
              <w:spacing w:after="20"/>
            </w:pPr>
            <w:r>
              <w:t>10. Có empty state và error handling.</w:t>
            </w:r>
          </w:p>
          <w:p>
            <w:pPr>
              <w:pStyle w:val="PromptText"/>
              <w:spacing w:after="20"/>
            </w:pPr>
            <w:r/>
          </w:p>
          <w:p>
            <w:pPr>
              <w:pStyle w:val="PromptText"/>
              <w:spacing w:after="20"/>
            </w:pPr>
            <w:r>
              <w:t>Yêu cầu kỹ thuật:</w:t>
            </w:r>
          </w:p>
          <w:p>
            <w:pPr>
              <w:pStyle w:val="PromptText"/>
              <w:spacing w:after="20"/>
            </w:pPr>
            <w:r>
              <w:t>- Không sửa database</w:t>
            </w:r>
          </w:p>
          <w:p>
            <w:pPr>
              <w:pStyle w:val="PromptText"/>
              <w:spacing w:after="20"/>
            </w:pPr>
            <w:r>
              <w:t>- Không sửa logic check-in</w:t>
            </w:r>
          </w:p>
          <w:p>
            <w:pPr>
              <w:pStyle w:val="PromptText"/>
              <w:spacing w:after="20"/>
            </w:pPr>
            <w:r>
              <w:t>- Chỉ triển khai Room Rack UI và query cần thiết</w:t>
            </w:r>
          </w:p>
          <w:p>
            <w:pPr>
              <w:pStyle w:val="PromptText"/>
              <w:spacing w:after="20"/>
            </w:pPr>
            <w:r>
              <w:t>- Viết unit test cho mapping trạng thái và filter</w:t>
            </w:r>
          </w:p>
          <w:p>
            <w:pPr>
              <w:pStyle w:val="PromptText"/>
              <w:spacing w:after="20"/>
            </w:pPr>
            <w:r>
              <w:t>- Build solution</w:t>
            </w:r>
          </w:p>
          <w:p>
            <w:pPr>
              <w:pStyle w:val="PromptText"/>
              <w:spacing w:after="20"/>
            </w:pPr>
            <w:r/>
          </w:p>
          <w:p>
            <w:pPr>
              <w:pStyle w:val="PromptText"/>
              <w:spacing w:after="20"/>
            </w:pPr>
            <w:r>
              <w:t>Tạo báo cáo:</w:t>
            </w:r>
          </w:p>
          <w:p>
            <w:pPr>
              <w:pStyle w:val="PromptText"/>
              <w:spacing w:after="20"/>
            </w:pPr>
            <w:r>
              <w:t>docs/fo/05-room-rack-result.md</w:t>
            </w:r>
          </w:p>
        </w:tc>
      </w:tr>
    </w:tbl>
    <w:p>
      <w:pPr>
        <w:spacing w:after="20"/>
      </w:pPr>
    </w:p>
    <w:p>
      <w:pPr>
        <w:pStyle w:val="Heading1"/>
      </w:pPr>
      <w:r>
        <w:t>12. Giai đoạn 9 – Lịch phòng</w:t>
      </w:r>
    </w:p>
    <w:p>
      <w:pPr>
        <w:pStyle w:val="ListBullet"/>
      </w:pPr>
      <w:r>
        <w:t>Booking theo trục thời gian</w:t>
      </w:r>
    </w:p>
    <w:p>
      <w:pPr>
        <w:pStyle w:val="ListBullet"/>
      </w:pPr>
      <w:r>
        <w:t>Kéo đổi phòng</w:t>
      </w:r>
    </w:p>
    <w:p>
      <w:pPr>
        <w:pStyle w:val="ListBullet"/>
      </w:pPr>
      <w:r>
        <w:t>Kéo thay đổi ngày</w:t>
      </w:r>
    </w:p>
    <w:p>
      <w:pPr>
        <w:pStyle w:val="ListBullet"/>
      </w:pPr>
      <w:r>
        <w:t>Booking chưa xếp phòng</w:t>
      </w:r>
    </w:p>
    <w:p>
      <w:pPr>
        <w:pStyle w:val="ListBullet"/>
      </w:pPr>
      <w:r>
        <w:t>OOO/OOS</w:t>
      </w:r>
    </w:p>
    <w:p>
      <w:pPr>
        <w:pStyle w:val="ListBullet"/>
      </w:pPr>
      <w:r>
        <w:t>Booking đoàn</w:t>
      </w:r>
    </w:p>
    <w:p>
      <w:pPr>
        <w:pStyle w:val="ListBullet"/>
      </w:pPr>
      <w:r>
        <w:t>Cảnh báo booking chồng</w:t>
      </w:r>
    </w:p>
    <w:p>
      <w:pPr>
        <w:pStyle w:val="ListBullet"/>
      </w:pPr>
      <w:r>
        <w:t>Zoom ngày/tuần/tháng</w:t>
      </w:r>
    </w:p>
    <w:p>
      <w:r>
        <w:t>Kéo thả chỉ tạo đề xuất thay đổi, không được lưu ngay. Dialog xác nhận phải hiển thị phòng/ngày cũ, phòng/ngày mới, thay đổi giá, chênh lệch tiền, cảnh báo và lý do.</w:t>
      </w:r>
    </w:p>
    <w:p>
      <w:pPr>
        <w:pStyle w:val="Heading1"/>
      </w:pPr>
      <w:r>
        <w:t>13. Giai đoạn 10 – Đặt phòng</w:t>
      </w:r>
    </w:p>
    <w:p>
      <w:pPr>
        <w:pStyle w:val="Heading2"/>
      </w:pPr>
      <w:r>
        <w:t>Bước 1 – Thời gian lưu trú</w:t>
      </w:r>
    </w:p>
    <w:p>
      <w:pPr>
        <w:pStyle w:val="ListBullet"/>
      </w:pPr>
      <w:r>
        <w:t>Ngày đến, ngày đi, số đêm</w:t>
      </w:r>
    </w:p>
    <w:p>
      <w:pPr>
        <w:pStyle w:val="ListBullet"/>
      </w:pPr>
      <w:r>
        <w:t>Giờ đến/đi dự kiến</w:t>
      </w:r>
    </w:p>
    <w:p>
      <w:pPr>
        <w:pStyle w:val="Heading2"/>
      </w:pPr>
      <w:r>
        <w:t>Bước 2 – Chọn phòng</w:t>
      </w:r>
    </w:p>
    <w:p>
      <w:pPr>
        <w:pStyle w:val="ListBullet"/>
      </w:pPr>
      <w:r>
        <w:t>Loại phòng, số lượng, số khách</w:t>
      </w:r>
    </w:p>
    <w:p>
      <w:pPr>
        <w:pStyle w:val="ListBullet"/>
      </w:pPr>
      <w:r>
        <w:t>Phòng cụ thể nếu cần</w:t>
      </w:r>
    </w:p>
    <w:p>
      <w:pPr>
        <w:pStyle w:val="Heading2"/>
      </w:pPr>
      <w:r>
        <w:t>Bước 3 – Khách hàng</w:t>
      </w:r>
    </w:p>
    <w:p>
      <w:pPr>
        <w:pStyle w:val="ListBullet"/>
      </w:pPr>
      <w:r>
        <w:t>Khách cũ/khách mới</w:t>
      </w:r>
    </w:p>
    <w:p>
      <w:pPr>
        <w:pStyle w:val="ListBullet"/>
      </w:pPr>
      <w:r>
        <w:t>Giấy tờ và liên hệ</w:t>
      </w:r>
    </w:p>
    <w:p>
      <w:pPr>
        <w:pStyle w:val="Heading2"/>
      </w:pPr>
      <w:r>
        <w:t>Bước 4 – Giá và gói</w:t>
      </w:r>
    </w:p>
    <w:p>
      <w:pPr>
        <w:pStyle w:val="ListBullet"/>
      </w:pPr>
      <w:r>
        <w:t>Mã giá, giá từng ngày</w:t>
      </w:r>
    </w:p>
    <w:p>
      <w:pPr>
        <w:pStyle w:val="ListBullet"/>
      </w:pPr>
      <w:r>
        <w:t>Thuế, phụ phí, khuyến mại, package</w:t>
      </w:r>
    </w:p>
    <w:p>
      <w:pPr>
        <w:pStyle w:val="Heading2"/>
      </w:pPr>
      <w:r>
        <w:t>Bước 5 – Đảm bảo booking</w:t>
      </w:r>
    </w:p>
    <w:p>
      <w:pPr>
        <w:pStyle w:val="ListBullet"/>
      </w:pPr>
      <w:r>
        <w:t>Đặt cọc, thẻ, công ty/đại lý</w:t>
      </w:r>
    </w:p>
    <w:p>
      <w:pPr>
        <w:pStyle w:val="ListBullet"/>
      </w:pPr>
      <w:r>
        <w:t>Hạn giữ phòng</w:t>
      </w:r>
    </w:p>
    <w:p>
      <w:pPr>
        <w:pStyle w:val="Heading2"/>
      </w:pPr>
      <w:r>
        <w:t>Bước 6 – Xác nhận</w:t>
      </w:r>
    </w:p>
    <w:p>
      <w:pPr>
        <w:pStyle w:val="ListBullet"/>
      </w:pPr>
      <w:r>
        <w:t>Tóm tắt, điều khoản, ghi chú và lưu</w:t>
      </w:r>
    </w:p>
    <w:p>
      <w:pPr>
        <w:pStyle w:val="Heading2"/>
      </w:pPr>
      <w:r>
        <w:t>13.1. Test bắt buộc</w:t>
      </w:r>
    </w:p>
    <w:p>
      <w:pPr>
        <w:pStyle w:val="ListBullet"/>
      </w:pPr>
      <w:r>
        <w:t>Ngày đi trước ngày đến</w:t>
      </w:r>
    </w:p>
    <w:p>
      <w:pPr>
        <w:pStyle w:val="ListBullet"/>
      </w:pPr>
      <w:r>
        <w:t>Số khách vượt sức chứa</w:t>
      </w:r>
    </w:p>
    <w:p>
      <w:pPr>
        <w:pStyle w:val="ListBullet"/>
      </w:pPr>
      <w:r>
        <w:t>Không còn phòng</w:t>
      </w:r>
    </w:p>
    <w:p>
      <w:pPr>
        <w:pStyle w:val="ListBullet"/>
      </w:pPr>
      <w:r>
        <w:t>Booking chồng</w:t>
      </w:r>
    </w:p>
    <w:p>
      <w:pPr>
        <w:pStyle w:val="ListBullet"/>
      </w:pPr>
      <w:r>
        <w:t>Giá âm</w:t>
      </w:r>
    </w:p>
    <w:p>
      <w:pPr>
        <w:pStyle w:val="ListBullet"/>
      </w:pPr>
      <w:r>
        <w:t>Tiền cọc bất hợp lý</w:t>
      </w:r>
    </w:p>
    <w:p>
      <w:pPr>
        <w:pStyle w:val="ListBullet"/>
      </w:pPr>
      <w:r>
        <w:t>Khách trùng</w:t>
      </w:r>
    </w:p>
    <w:p>
      <w:pPr>
        <w:pStyle w:val="ListBullet"/>
      </w:pPr>
      <w:r>
        <w:t>Phòng OOO</w:t>
      </w:r>
    </w:p>
    <w:p>
      <w:pPr>
        <w:pStyle w:val="ListBullet"/>
      </w:pPr>
      <w:r>
        <w:t>Booking nhiều phòng</w:t>
      </w:r>
    </w:p>
    <w:p>
      <w:pPr>
        <w:pStyle w:val="ListBullet"/>
      </w:pPr>
      <w:r>
        <w:t>Booking đoàn</w:t>
      </w:r>
    </w:p>
    <w:p>
      <w:pPr>
        <w:pStyle w:val="Heading1"/>
      </w:pPr>
      <w:r>
        <w:t>14. Giai đoạn 11 – Check-in</w:t>
      </w:r>
    </w:p>
    <w:p>
      <w:pPr>
        <w:pStyle w:val="Heading2"/>
      </w:pPr>
      <w:r>
        <w:t>Bước 1 – Tìm booking</w:t>
      </w:r>
    </w:p>
    <w:p>
      <w:pPr>
        <w:pStyle w:val="ListBullet"/>
      </w:pPr>
      <w:r>
        <w:t>Mã booking, tên, điện thoại, CCCD, mã OTA</w:t>
      </w:r>
    </w:p>
    <w:p>
      <w:pPr>
        <w:pStyle w:val="Heading2"/>
      </w:pPr>
      <w:r>
        <w:t>Bước 2 – Xác minh khách</w:t>
      </w:r>
    </w:p>
    <w:p>
      <w:pPr>
        <w:pStyle w:val="ListBullet"/>
      </w:pPr>
      <w:r>
        <w:t>Giấy tờ, quốc tịch, khách cũ, blacklist, VIP</w:t>
      </w:r>
    </w:p>
    <w:p>
      <w:pPr>
        <w:pStyle w:val="Heading2"/>
      </w:pPr>
      <w:r>
        <w:t>Bước 3 – Xác minh phòng</w:t>
      </w:r>
    </w:p>
    <w:p>
      <w:pPr>
        <w:pStyle w:val="ListBullet"/>
      </w:pPr>
      <w:r>
        <w:t>Số phòng, loại phòng, trạng thái sạch và khai thác</w:t>
      </w:r>
    </w:p>
    <w:p>
      <w:pPr>
        <w:pStyle w:val="Heading2"/>
      </w:pPr>
      <w:r>
        <w:t>Bước 4 – Tài chính</w:t>
      </w:r>
    </w:p>
    <w:p>
      <w:pPr>
        <w:pStyle w:val="ListBullet"/>
      </w:pPr>
      <w:r>
        <w:t>Giá, đặt cọc, hạn mức, công nợ, phương thức thanh toán</w:t>
      </w:r>
    </w:p>
    <w:p>
      <w:pPr>
        <w:pStyle w:val="Heading2"/>
      </w:pPr>
      <w:r>
        <w:t>Bước 5 – Hoàn tất</w:t>
      </w:r>
    </w:p>
    <w:p>
      <w:pPr>
        <w:pStyle w:val="ListBullet"/>
      </w:pPr>
      <w:r>
        <w:t>Tạo folio, phát thẻ, in phiếu, gửi lời chào</w:t>
      </w: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06 – CHECK-IN</w:t>
            </w:r>
          </w:p>
        </w:tc>
      </w:tr>
      <w:tr>
        <w:trPr>
          <w:cantSplit/>
        </w:trPr>
        <w:tc>
          <w:tcPr>
            <w:tcW w:type="dxa" w:w="10142"/>
            <w:shd w:fill="F3F6FA"/>
            <w:tcMar>
              <w:top w:w="120" w:type="dxa"/>
              <w:start w:w="150" w:type="dxa"/>
              <w:bottom w:w="120" w:type="dxa"/>
              <w:end w:w="150" w:type="dxa"/>
            </w:tcMar>
          </w:tcPr>
          <w:p>
            <w:pPr>
              <w:pStyle w:val="PromptText"/>
              <w:spacing w:after="20"/>
            </w:pPr>
            <w:r/>
            <w:r>
              <w:t>Triển khai nghiệp vụ Check-in cho module FO.</w:t>
            </w:r>
          </w:p>
          <w:p>
            <w:pPr>
              <w:pStyle w:val="PromptText"/>
              <w:spacing w:after="20"/>
            </w:pPr>
            <w:r/>
          </w:p>
          <w:p>
            <w:pPr>
              <w:pStyle w:val="PromptText"/>
              <w:spacing w:after="20"/>
            </w:pPr>
            <w:r>
              <w:t>Yêu cầu:</w:t>
            </w:r>
          </w:p>
          <w:p>
            <w:pPr>
              <w:pStyle w:val="PromptText"/>
              <w:spacing w:after="20"/>
            </w:pPr>
            <w:r>
              <w:t>1. Tạo wizard check-in 5 bước.</w:t>
            </w:r>
          </w:p>
          <w:p>
            <w:pPr>
              <w:pStyle w:val="PromptText"/>
              <w:spacing w:after="20"/>
            </w:pPr>
            <w:r>
              <w:t>2. Sử dụng CheckInService, không đặt nghiệp vụ trong ViewModel.</w:t>
            </w:r>
          </w:p>
          <w:p>
            <w:pPr>
              <w:pStyle w:val="PromptText"/>
              <w:spacing w:after="20"/>
            </w:pPr>
            <w:r>
              <w:t>3. Toàn bộ check-in phải chạy trong một transaction.</w:t>
            </w:r>
          </w:p>
          <w:p>
            <w:pPr>
              <w:pStyle w:val="PromptText"/>
              <w:spacing w:after="20"/>
            </w:pPr>
            <w:r>
              <w:t>4. Không cho check-in phòng Dirty, OOO hoặc đã có khách.</w:t>
            </w:r>
          </w:p>
          <w:p>
            <w:pPr>
              <w:pStyle w:val="PromptText"/>
              <w:spacing w:after="20"/>
            </w:pPr>
            <w:r>
              <w:t>5. Cho phép quản lý override theo quyền và bắt buộc nhập lý do.</w:t>
            </w:r>
          </w:p>
          <w:p>
            <w:pPr>
              <w:pStyle w:val="PromptText"/>
              <w:spacing w:after="20"/>
            </w:pPr>
            <w:r>
              <w:t>6. Tạo Stay, RoomAssignment và Folio.</w:t>
            </w:r>
          </w:p>
          <w:p>
            <w:pPr>
              <w:pStyle w:val="PromptText"/>
              <w:spacing w:after="20"/>
            </w:pPr>
            <w:r>
              <w:t>7. Cập nhật Reservation và Room.</w:t>
            </w:r>
          </w:p>
          <w:p>
            <w:pPr>
              <w:pStyle w:val="PromptText"/>
              <w:spacing w:after="20"/>
            </w:pPr>
            <w:r>
              <w:t>8. Ghi audit log đầy đủ.</w:t>
            </w:r>
          </w:p>
          <w:p>
            <w:pPr>
              <w:pStyle w:val="PromptText"/>
              <w:spacing w:after="20"/>
            </w:pPr>
            <w:r>
              <w:t>9. Chống bấm check-in hai lần.</w:t>
            </w:r>
          </w:p>
          <w:p>
            <w:pPr>
              <w:pStyle w:val="PromptText"/>
              <w:spacing w:after="20"/>
            </w:pPr>
            <w:r>
              <w:t>10. Nếu có lỗi giữa chừng phải rollback toàn bộ.</w:t>
            </w:r>
          </w:p>
          <w:p>
            <w:pPr>
              <w:pStyle w:val="PromptText"/>
              <w:spacing w:after="20"/>
            </w:pPr>
            <w:r>
              <w:t>11. Chưa tích hợp khóa cửa thật, chỉ tạo interface.</w:t>
            </w:r>
          </w:p>
          <w:p>
            <w:pPr>
              <w:pStyle w:val="PromptText"/>
              <w:spacing w:after="20"/>
            </w:pPr>
            <w:r>
              <w:t>12. Có unit test và integration test.</w:t>
            </w:r>
          </w:p>
          <w:p>
            <w:pPr>
              <w:pStyle w:val="PromptText"/>
              <w:spacing w:after="20"/>
            </w:pPr>
            <w:r/>
          </w:p>
          <w:p>
            <w:pPr>
              <w:pStyle w:val="PromptText"/>
              <w:spacing w:after="20"/>
            </w:pPr>
            <w:r>
              <w:t>Các case test:</w:t>
            </w:r>
          </w:p>
          <w:p>
            <w:pPr>
              <w:pStyle w:val="PromptText"/>
              <w:spacing w:after="20"/>
            </w:pPr>
            <w:r>
              <w:t>- Check-in hợp lệ</w:t>
            </w:r>
          </w:p>
          <w:p>
            <w:pPr>
              <w:pStyle w:val="PromptText"/>
              <w:spacing w:after="20"/>
            </w:pPr>
            <w:r>
              <w:t>- Booking đã check-in</w:t>
            </w:r>
          </w:p>
          <w:p>
            <w:pPr>
              <w:pStyle w:val="PromptText"/>
              <w:spacing w:after="20"/>
            </w:pPr>
            <w:r>
              <w:t>- Phòng Dirty</w:t>
            </w:r>
          </w:p>
          <w:p>
            <w:pPr>
              <w:pStyle w:val="PromptText"/>
              <w:spacing w:after="20"/>
            </w:pPr>
            <w:r>
              <w:t>- Phòng OOO</w:t>
            </w:r>
          </w:p>
          <w:p>
            <w:pPr>
              <w:pStyle w:val="PromptText"/>
              <w:spacing w:after="20"/>
            </w:pPr>
            <w:r>
              <w:t>- Phòng đã có khách</w:t>
            </w:r>
          </w:p>
          <w:p>
            <w:pPr>
              <w:pStyle w:val="PromptText"/>
              <w:spacing w:after="20"/>
            </w:pPr>
            <w:r>
              <w:t>- Thiếu tiền cọc</w:t>
            </w:r>
          </w:p>
          <w:p>
            <w:pPr>
              <w:pStyle w:val="PromptText"/>
              <w:spacing w:after="20"/>
            </w:pPr>
            <w:r>
              <w:t>- Khách blacklist</w:t>
            </w:r>
          </w:p>
          <w:p>
            <w:pPr>
              <w:pStyle w:val="PromptText"/>
              <w:spacing w:after="20"/>
            </w:pPr>
            <w:r>
              <w:t>- Override hợp lệ</w:t>
            </w:r>
          </w:p>
          <w:p>
            <w:pPr>
              <w:pStyle w:val="PromptText"/>
              <w:spacing w:after="20"/>
            </w:pPr>
            <w:r>
              <w:t>- Transaction rollback</w:t>
            </w:r>
          </w:p>
          <w:p>
            <w:pPr>
              <w:pStyle w:val="PromptText"/>
              <w:spacing w:after="20"/>
            </w:pPr>
            <w:r/>
          </w:p>
          <w:p>
            <w:pPr>
              <w:pStyle w:val="PromptText"/>
              <w:spacing w:after="20"/>
            </w:pPr>
            <w:r>
              <w:t>Tạo báo cáo:</w:t>
            </w:r>
          </w:p>
          <w:p>
            <w:pPr>
              <w:pStyle w:val="PromptText"/>
              <w:spacing w:after="20"/>
            </w:pPr>
            <w:r>
              <w:t>docs/fo/06-checkin-result.md</w:t>
            </w:r>
          </w:p>
        </w:tc>
      </w:tr>
    </w:tbl>
    <w:p>
      <w:pPr>
        <w:spacing w:after="20"/>
      </w:pPr>
    </w:p>
    <w:p>
      <w:pPr>
        <w:pStyle w:val="Heading1"/>
      </w:pPr>
      <w:r>
        <w:t>15. Giai đoạn 12 – Khách đang lưu trú</w:t>
      </w:r>
    </w:p>
    <w:p>
      <w:pPr>
        <w:pStyle w:val="ListBullet"/>
      </w:pPr>
      <w:r>
        <w:t>Danh sách in-house</w:t>
      </w:r>
    </w:p>
    <w:p>
      <w:pPr>
        <w:pStyle w:val="ListBullet"/>
      </w:pPr>
      <w:r>
        <w:t>Gia hạn hoặc rút ngắn kỳ ở</w:t>
      </w:r>
    </w:p>
    <w:p>
      <w:pPr>
        <w:pStyle w:val="ListBullet"/>
      </w:pPr>
      <w:r>
        <w:t>Thêm khách cùng phòng</w:t>
      </w:r>
    </w:p>
    <w:p>
      <w:pPr>
        <w:pStyle w:val="ListBullet"/>
      </w:pPr>
      <w:r>
        <w:t>Đổi người đại diện</w:t>
      </w:r>
    </w:p>
    <w:p>
      <w:pPr>
        <w:pStyle w:val="ListBullet"/>
      </w:pPr>
      <w:r>
        <w:t>Chuyển phòng</w:t>
      </w:r>
    </w:p>
    <w:p>
      <w:pPr>
        <w:pStyle w:val="ListBullet"/>
      </w:pPr>
      <w:r>
        <w:t>Đăng dịch vụ</w:t>
      </w:r>
    </w:p>
    <w:p>
      <w:pPr>
        <w:pStyle w:val="ListBullet"/>
      </w:pPr>
      <w:r>
        <w:t>Mở folio</w:t>
      </w:r>
    </w:p>
    <w:p>
      <w:pPr>
        <w:pStyle w:val="ListBullet"/>
      </w:pPr>
      <w:r>
        <w:t>Wake-up call</w:t>
      </w:r>
    </w:p>
    <w:p>
      <w:pPr>
        <w:pStyle w:val="ListBullet"/>
      </w:pPr>
      <w:r>
        <w:t>DND</w:t>
      </w:r>
    </w:p>
    <w:p>
      <w:pPr>
        <w:pStyle w:val="ListBullet"/>
      </w:pPr>
      <w:r>
        <w:t>Yêu cầu dọn phòng</w:t>
      </w:r>
    </w:p>
    <w:p>
      <w:pPr>
        <w:pStyle w:val="Heading2"/>
      </w:pPr>
      <w:r>
        <w:t>15.1. Bộ lọc</w:t>
      </w:r>
    </w:p>
    <w:p>
      <w:pPr>
        <w:pStyle w:val="ListBullet"/>
      </w:pPr>
      <w:r>
        <w:t>Due-out</w:t>
      </w:r>
    </w:p>
    <w:p>
      <w:pPr>
        <w:pStyle w:val="ListBullet"/>
      </w:pPr>
      <w:r>
        <w:t>VIP</w:t>
      </w:r>
    </w:p>
    <w:p>
      <w:pPr>
        <w:pStyle w:val="ListBullet"/>
      </w:pPr>
      <w:r>
        <w:t>Khách đoàn</w:t>
      </w:r>
    </w:p>
    <w:p>
      <w:pPr>
        <w:pStyle w:val="ListBullet"/>
      </w:pPr>
      <w:r>
        <w:t>Có công nợ</w:t>
      </w:r>
    </w:p>
    <w:p>
      <w:pPr>
        <w:pStyle w:val="ListBullet"/>
      </w:pPr>
      <w:r>
        <w:t>Khách nước ngoài</w:t>
      </w:r>
    </w:p>
    <w:p>
      <w:pPr>
        <w:pStyle w:val="ListBullet"/>
      </w:pPr>
      <w:r>
        <w:t>Sinh nhật</w:t>
      </w:r>
    </w:p>
    <w:p>
      <w:pPr>
        <w:pStyle w:val="ListBullet"/>
      </w:pPr>
      <w:r>
        <w:t>DND</w:t>
      </w:r>
    </w:p>
    <w:p>
      <w:pPr>
        <w:pStyle w:val="ListBullet"/>
      </w:pPr>
      <w:r>
        <w:t>Có ticket đang mở</w:t>
      </w:r>
    </w:p>
    <w:p>
      <w:pPr>
        <w:pStyle w:val="Heading1"/>
      </w:pPr>
      <w:r>
        <w:t>16. Giai đoạn 13 – Chuyển phòng</w:t>
      </w:r>
    </w:p>
    <w:p>
      <w:pPr>
        <w:pStyle w:val="ListNumber"/>
      </w:pPr>
      <w:r>
        <w:t>Chọn stay và phòng mới</w:t>
      </w:r>
    </w:p>
    <w:p>
      <w:pPr>
        <w:pStyle w:val="ListNumber"/>
      </w:pPr>
      <w:r>
        <w:t>Kiểm tra phòng sạch, không OOO và không có khách</w:t>
      </w:r>
    </w:p>
    <w:p>
      <w:pPr>
        <w:pStyle w:val="ListNumber"/>
      </w:pPr>
      <w:r>
        <w:t>Chọn thời điểm chuyển và giá mới</w:t>
      </w:r>
    </w:p>
    <w:p>
      <w:pPr>
        <w:pStyle w:val="ListNumber"/>
      </w:pPr>
      <w:r>
        <w:t>Chọn cách xử lý folio</w:t>
      </w:r>
    </w:p>
    <w:p>
      <w:pPr>
        <w:pStyle w:val="ListNumber"/>
      </w:pPr>
      <w:r>
        <w:t>Nhập lý do và xác nhận</w:t>
      </w:r>
    </w:p>
    <w:p>
      <w:pPr>
        <w:pStyle w:val="ListNumber"/>
      </w:pPr>
      <w:r>
        <w:t>Cập nhật khóa cửa</w:t>
      </w:r>
    </w:p>
    <w:p>
      <w:pPr>
        <w:pStyle w:val="ListNumber"/>
      </w:pPr>
      <w:r>
        <w:t>Chuyển phòng cũ thành Dirty</w:t>
      </w:r>
    </w:p>
    <w:p>
      <w:pPr>
        <w:pStyle w:val="ListNumber"/>
      </w:pPr>
      <w:r>
        <w:t>Tạo housekeeping task</w:t>
      </w:r>
    </w:p>
    <w:p>
      <w:pPr>
        <w:pStyle w:val="ListNumber"/>
      </w:pPr>
      <w:r>
        <w:t>Ghi lịch sử phòng cũ/mới và giá cũ/mới</w:t>
      </w:r>
    </w:p>
    <w:p>
      <w:pPr>
        <w:pStyle w:val="Heading2"/>
      </w:pPr>
      <w:r>
        <w:t>16.1. Test</w:t>
      </w:r>
    </w:p>
    <w:p>
      <w:pPr>
        <w:pStyle w:val="ListBullet"/>
      </w:pPr>
      <w:r>
        <w:t>Phòng mới không sạch</w:t>
      </w:r>
    </w:p>
    <w:p>
      <w:pPr>
        <w:pStyle w:val="ListBullet"/>
      </w:pPr>
      <w:r>
        <w:t>Phòng mới OOO</w:t>
      </w:r>
    </w:p>
    <w:p>
      <w:pPr>
        <w:pStyle w:val="ListBullet"/>
      </w:pPr>
      <w:r>
        <w:t>Phòng mới đã có khách</w:t>
      </w:r>
    </w:p>
    <w:p>
      <w:pPr>
        <w:pStyle w:val="ListBullet"/>
      </w:pPr>
      <w:r>
        <w:t>Chuyển cùng phòng</w:t>
      </w:r>
    </w:p>
    <w:p>
      <w:pPr>
        <w:pStyle w:val="ListBullet"/>
      </w:pPr>
      <w:r>
        <w:t>Chuyển giữa ngày</w:t>
      </w:r>
    </w:p>
    <w:p>
      <w:pPr>
        <w:pStyle w:val="ListBullet"/>
      </w:pPr>
      <w:r>
        <w:t>Giá mới khác giá cũ</w:t>
      </w:r>
    </w:p>
    <w:p>
      <w:pPr>
        <w:pStyle w:val="ListBullet"/>
      </w:pPr>
      <w:r>
        <w:t>Chuyển sau Night Audit</w:t>
      </w:r>
    </w:p>
    <w:p>
      <w:pPr>
        <w:pStyle w:val="ListBullet"/>
      </w:pPr>
      <w:r>
        <w:t>Rollback khi lỗi</w:t>
      </w:r>
    </w:p>
    <w:p>
      <w:pPr>
        <w:pStyle w:val="Heading1"/>
      </w:pPr>
      <w:r>
        <w:t>17. Giai đoạn 14 – Folio và thanh toán</w:t>
      </w:r>
    </w:p>
    <w:p>
      <w:r>
        <w:t>Folio là sổ giao dịch bất biến. Không xóa giao dịch đã ghi nhận; khi sai phải dùng Void, Reverse hoặc Adjustment.</w:t>
      </w:r>
    </w:p>
    <w:p>
      <w:pPr>
        <w:pStyle w:val="Heading2"/>
      </w:pPr>
      <w:r>
        <w:t>17.1. Cấu trúc FolioTransaction</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TransactionId</w:t>
            </w:r>
          </w:p>
          <w:p>
            <w:pPr>
              <w:spacing w:after="0"/>
            </w:pPr>
            <w:r>
              <w:rPr>
                <w:rFonts w:ascii="Consolas" w:hAnsi="Consolas" w:eastAsia="Consolas"/>
                <w:sz w:val="18"/>
              </w:rPr>
              <w:t>FolioId</w:t>
            </w:r>
          </w:p>
          <w:p>
            <w:pPr>
              <w:spacing w:after="0"/>
            </w:pPr>
            <w:r>
              <w:rPr>
                <w:rFonts w:ascii="Consolas" w:hAnsi="Consolas" w:eastAsia="Consolas"/>
                <w:sz w:val="18"/>
              </w:rPr>
              <w:t>BusinessDate</w:t>
            </w:r>
          </w:p>
          <w:p>
            <w:pPr>
              <w:spacing w:after="0"/>
            </w:pPr>
            <w:r>
              <w:rPr>
                <w:rFonts w:ascii="Consolas" w:hAnsi="Consolas" w:eastAsia="Consolas"/>
                <w:sz w:val="18"/>
              </w:rPr>
              <w:t>PostingDateTime</w:t>
            </w:r>
          </w:p>
          <w:p>
            <w:pPr>
              <w:spacing w:after="0"/>
            </w:pPr>
            <w:r>
              <w:rPr>
                <w:rFonts w:ascii="Consolas" w:hAnsi="Consolas" w:eastAsia="Consolas"/>
                <w:sz w:val="18"/>
              </w:rPr>
              <w:t>TransactionCode</w:t>
            </w:r>
          </w:p>
          <w:p>
            <w:pPr>
              <w:spacing w:after="0"/>
            </w:pPr>
            <w:r>
              <w:rPr>
                <w:rFonts w:ascii="Consolas" w:hAnsi="Consolas" w:eastAsia="Consolas"/>
                <w:sz w:val="18"/>
              </w:rPr>
              <w:t>Description</w:t>
            </w:r>
          </w:p>
          <w:p>
            <w:pPr>
              <w:spacing w:after="0"/>
            </w:pPr>
            <w:r>
              <w:rPr>
                <w:rFonts w:ascii="Consolas" w:hAnsi="Consolas" w:eastAsia="Consolas"/>
                <w:sz w:val="18"/>
              </w:rPr>
              <w:t>Quantity</w:t>
            </w:r>
          </w:p>
          <w:p>
            <w:pPr>
              <w:spacing w:after="0"/>
            </w:pPr>
            <w:r>
              <w:rPr>
                <w:rFonts w:ascii="Consolas" w:hAnsi="Consolas" w:eastAsia="Consolas"/>
                <w:sz w:val="18"/>
              </w:rPr>
              <w:t>UnitPrice</w:t>
            </w:r>
          </w:p>
          <w:p>
            <w:pPr>
              <w:spacing w:after="0"/>
            </w:pPr>
            <w:r>
              <w:rPr>
                <w:rFonts w:ascii="Consolas" w:hAnsi="Consolas" w:eastAsia="Consolas"/>
                <w:sz w:val="18"/>
              </w:rPr>
              <w:t>Amount</w:t>
            </w:r>
          </w:p>
          <w:p>
            <w:pPr>
              <w:spacing w:after="0"/>
            </w:pPr>
            <w:r>
              <w:rPr>
                <w:rFonts w:ascii="Consolas" w:hAnsi="Consolas" w:eastAsia="Consolas"/>
                <w:sz w:val="18"/>
              </w:rPr>
              <w:t>TaxAmount</w:t>
            </w:r>
          </w:p>
          <w:p>
            <w:pPr>
              <w:spacing w:after="0"/>
            </w:pPr>
            <w:r>
              <w:rPr>
                <w:rFonts w:ascii="Consolas" w:hAnsi="Consolas" w:eastAsia="Consolas"/>
                <w:sz w:val="18"/>
              </w:rPr>
              <w:t>ServiceCharge</w:t>
            </w:r>
          </w:p>
          <w:p>
            <w:pPr>
              <w:spacing w:after="0"/>
            </w:pPr>
            <w:r>
              <w:rPr>
                <w:rFonts w:ascii="Consolas" w:hAnsi="Consolas" w:eastAsia="Consolas"/>
                <w:sz w:val="18"/>
              </w:rPr>
              <w:t>ReferenceType</w:t>
            </w:r>
          </w:p>
          <w:p>
            <w:pPr>
              <w:spacing w:after="0"/>
            </w:pPr>
            <w:r>
              <w:rPr>
                <w:rFonts w:ascii="Consolas" w:hAnsi="Consolas" w:eastAsia="Consolas"/>
                <w:sz w:val="18"/>
              </w:rPr>
              <w:t>ReferenceId</w:t>
            </w:r>
          </w:p>
          <w:p>
            <w:pPr>
              <w:spacing w:after="0"/>
            </w:pPr>
            <w:r>
              <w:rPr>
                <w:rFonts w:ascii="Consolas" w:hAnsi="Consolas" w:eastAsia="Consolas"/>
                <w:sz w:val="18"/>
              </w:rPr>
              <w:t>OriginalTransactionId</w:t>
            </w:r>
          </w:p>
          <w:p>
            <w:pPr>
              <w:spacing w:after="0"/>
            </w:pPr>
            <w:r>
              <w:rPr>
                <w:rFonts w:ascii="Consolas" w:hAnsi="Consolas" w:eastAsia="Consolas"/>
                <w:sz w:val="18"/>
              </w:rPr>
              <w:t>TransactionStatus</w:t>
            </w:r>
          </w:p>
          <w:p>
            <w:pPr>
              <w:spacing w:after="0"/>
            </w:pPr>
            <w:r>
              <w:rPr>
                <w:rFonts w:ascii="Consolas" w:hAnsi="Consolas" w:eastAsia="Consolas"/>
                <w:sz w:val="18"/>
              </w:rPr>
              <w:t>CreatedBy</w:t>
            </w:r>
          </w:p>
          <w:p>
            <w:pPr>
              <w:spacing w:after="0"/>
            </w:pPr>
            <w:r>
              <w:rPr>
                <w:rFonts w:ascii="Consolas" w:hAnsi="Consolas" w:eastAsia="Consolas"/>
                <w:sz w:val="18"/>
              </w:rPr>
              <w:t>ApprovedBy</w:t>
            </w:r>
          </w:p>
        </w:tc>
      </w:tr>
    </w:tbl>
    <w:p>
      <w:pPr>
        <w:spacing w:after="20"/>
      </w:pPr>
    </w:p>
    <w:p>
      <w:pPr>
        <w:pStyle w:val="Heading2"/>
      </w:pPr>
      <w:r>
        <w:t>17.2. Chức năng</w:t>
      </w:r>
    </w:p>
    <w:p>
      <w:pPr>
        <w:pStyle w:val="ListBullet"/>
      </w:pPr>
      <w:r>
        <w:t>Đăng tiền phòng và dịch vụ</w:t>
      </w:r>
    </w:p>
    <w:p>
      <w:pPr>
        <w:pStyle w:val="ListBullet"/>
      </w:pPr>
      <w:r>
        <w:t>Thu tiền/hoàn tiền</w:t>
      </w:r>
    </w:p>
    <w:p>
      <w:pPr>
        <w:pStyle w:val="ListBullet"/>
      </w:pPr>
      <w:r>
        <w:t>Điều chỉnh/Void</w:t>
      </w:r>
    </w:p>
    <w:p>
      <w:pPr>
        <w:pStyle w:val="ListBullet"/>
      </w:pPr>
      <w:r>
        <w:t>Chuyển giao dịch</w:t>
      </w:r>
    </w:p>
    <w:p>
      <w:pPr>
        <w:pStyle w:val="ListBullet"/>
      </w:pPr>
      <w:r>
        <w:t>Tách/gộp folio</w:t>
      </w:r>
    </w:p>
    <w:p>
      <w:pPr>
        <w:pStyle w:val="ListBullet"/>
      </w:pPr>
      <w:r>
        <w:t>Routing charge</w:t>
      </w:r>
    </w:p>
    <w:p>
      <w:pPr>
        <w:pStyle w:val="ListBullet"/>
      </w:pPr>
      <w:r>
        <w:t>In folio và xuất hóa đơn</w:t>
      </w:r>
    </w:p>
    <w:p>
      <w:pPr>
        <w:pStyle w:val="Heading2"/>
      </w:pPr>
      <w:r>
        <w:t>17.3. Quyền đặc biệt</w:t>
      </w:r>
    </w:p>
    <w:p>
      <w:pPr>
        <w:pStyle w:val="ListBullet"/>
      </w:pPr>
      <w:r>
        <w:t>Sửa giá</w:t>
      </w:r>
    </w:p>
    <w:p>
      <w:pPr>
        <w:pStyle w:val="ListBullet"/>
      </w:pPr>
      <w:r>
        <w:t>Void</w:t>
      </w:r>
    </w:p>
    <w:p>
      <w:pPr>
        <w:pStyle w:val="ListBullet"/>
      </w:pPr>
      <w:r>
        <w:t>Refund</w:t>
      </w:r>
    </w:p>
    <w:p>
      <w:pPr>
        <w:pStyle w:val="ListBullet"/>
      </w:pPr>
      <w:r>
        <w:t>Discount</w:t>
      </w:r>
    </w:p>
    <w:p>
      <w:pPr>
        <w:pStyle w:val="ListBullet"/>
      </w:pPr>
      <w:r>
        <w:t>Reopen folio</w:t>
      </w:r>
    </w:p>
    <w:p>
      <w:pPr>
        <w:pStyle w:val="ListBullet"/>
      </w:pPr>
      <w:r>
        <w:t>Backdate</w:t>
      </w:r>
    </w:p>
    <w:p>
      <w:pPr>
        <w:pStyle w:val="ListBullet"/>
      </w:pPr>
      <w:r>
        <w:t>Check-out còn số dư</w:t>
      </w:r>
    </w:p>
    <w:p>
      <w:pPr>
        <w:pStyle w:val="Heading1"/>
      </w:pPr>
      <w:r>
        <w:t>18. Giai đoạn 15 – Check-out</w:t>
      </w:r>
    </w:p>
    <w:p>
      <w:pPr>
        <w:pStyle w:val="ListNumber"/>
      </w:pPr>
      <w:r>
        <w:t>Mở hồ sơ khách</w:t>
      </w:r>
    </w:p>
    <w:p>
      <w:pPr>
        <w:pStyle w:val="ListNumber"/>
      </w:pPr>
      <w:r>
        <w:t>Kiểm tra folio</w:t>
      </w:r>
    </w:p>
    <w:p>
      <w:pPr>
        <w:pStyle w:val="ListNumber"/>
      </w:pPr>
      <w:r>
        <w:t>Kiểm tra minibar/POS/dịch vụ treo</w:t>
      </w:r>
    </w:p>
    <w:p>
      <w:pPr>
        <w:pStyle w:val="ListNumber"/>
      </w:pPr>
      <w:r>
        <w:t>Kiểm tra đặt cọc và số dư</w:t>
      </w:r>
    </w:p>
    <w:p>
      <w:pPr>
        <w:pStyle w:val="ListNumber"/>
      </w:pPr>
      <w:r>
        <w:t>Thu tiền hoặc chuyển công nợ</w:t>
      </w:r>
    </w:p>
    <w:p>
      <w:pPr>
        <w:pStyle w:val="ListNumber"/>
      </w:pPr>
      <w:r>
        <w:t>Xác nhận hóa đơn</w:t>
      </w:r>
    </w:p>
    <w:p>
      <w:pPr>
        <w:pStyle w:val="ListNumber"/>
      </w:pPr>
      <w:r>
        <w:t>Đóng folio và stay</w:t>
      </w:r>
    </w:p>
    <w:p>
      <w:pPr>
        <w:pStyle w:val="ListNumber"/>
      </w:pPr>
      <w:r>
        <w:t>Cập nhật reservation</w:t>
      </w:r>
    </w:p>
    <w:p>
      <w:pPr>
        <w:pStyle w:val="ListNumber"/>
      </w:pPr>
      <w:r>
        <w:t>Chuyển phòng thành Dirty</w:t>
      </w:r>
    </w:p>
    <w:p>
      <w:pPr>
        <w:pStyle w:val="ListNumber"/>
      </w:pPr>
      <w:r>
        <w:t>Tạo housekeeping task</w:t>
      </w:r>
    </w:p>
    <w:p>
      <w:pPr>
        <w:pStyle w:val="ListNumber"/>
      </w:pPr>
      <w:r>
        <w:t>Cập nhật CRM</w:t>
      </w:r>
    </w:p>
    <w:p>
      <w:pPr>
        <w:pStyle w:val="ListNumber"/>
      </w:pPr>
      <w:r>
        <w:t>Ghi audit log</w:t>
      </w:r>
    </w:p>
    <w:p>
      <w:r>
        <w:t>Không cho check-out khi folio chưa cân, có giao dịch lỗi, thanh toán chưa hoàn tất hoặc POS còn giao dịch nghiêm trọng chưa đồng bộ. Override phải theo quyền và có lý do.</w:t>
      </w:r>
    </w:p>
    <w:p>
      <w:pPr>
        <w:pStyle w:val="Heading1"/>
      </w:pPr>
      <w:r>
        <w:t>19. Giai đoạn 16 – Buồng phòng</w:t>
      </w:r>
    </w:p>
    <w:p>
      <w:pPr>
        <w:pStyle w:val="Heading2"/>
      </w:pPr>
      <w:r>
        <w:t>19.1. Housekeeping Board</w:t>
      </w:r>
    </w:p>
    <w:p>
      <w:pPr>
        <w:pStyle w:val="ListBullet"/>
      </w:pPr>
      <w:r>
        <w:t>Phòng, tầng, loại phòng</w:t>
      </w:r>
    </w:p>
    <w:p>
      <w:pPr>
        <w:pStyle w:val="ListBullet"/>
      </w:pPr>
      <w:r>
        <w:t>Trạng thái lễ tân và trạng thái buồng</w:t>
      </w:r>
    </w:p>
    <w:p>
      <w:pPr>
        <w:pStyle w:val="ListBullet"/>
      </w:pPr>
      <w:r>
        <w:t>Khách đến/đi, VIP, DND</w:t>
      </w:r>
    </w:p>
    <w:p>
      <w:pPr>
        <w:pStyle w:val="ListBullet"/>
      </w:pPr>
      <w:r>
        <w:t>Loại nhiệm vụ</w:t>
      </w:r>
    </w:p>
    <w:p>
      <w:pPr>
        <w:pStyle w:val="ListBullet"/>
      </w:pPr>
      <w:r>
        <w:t>Người phụ trách</w:t>
      </w:r>
    </w:p>
    <w:p>
      <w:pPr>
        <w:pStyle w:val="ListBullet"/>
      </w:pPr>
      <w:r>
        <w:t>Giờ bắt đầu/hoàn thành</w:t>
      </w:r>
    </w:p>
    <w:p>
      <w:pPr>
        <w:pStyle w:val="ListBullet"/>
      </w:pPr>
      <w:r>
        <w:t>Mức độ ưu tiên</w:t>
      </w:r>
    </w:p>
    <w:p>
      <w:pPr>
        <w:pStyle w:val="Heading2"/>
      </w:pPr>
      <w:r>
        <w:t>19.2. Quy trình nhiệm vụ</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Pending → Assigned → InProgress → Completed → Inspected</w:t>
            </w:r>
          </w:p>
        </w:tc>
      </w:tr>
    </w:tbl>
    <w:p>
      <w:pPr>
        <w:spacing w:after="20"/>
      </w:pP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Completed → Rejected → InProgress → Completed → Inspected</w:t>
            </w:r>
          </w:p>
        </w:tc>
      </w:tr>
    </w:tbl>
    <w:p>
      <w:pPr>
        <w:spacing w:after="20"/>
      </w:pPr>
    </w:p>
    <w:p>
      <w:pPr>
        <w:pStyle w:val="Heading2"/>
      </w:pPr>
      <w:r>
        <w:t>19.3. Tự động tạo task</w:t>
      </w:r>
    </w:p>
    <w:p>
      <w:pPr>
        <w:pStyle w:val="ListBullet"/>
      </w:pPr>
      <w:r>
        <w:t>Check-out tạo task dọn phòng khách trả</w:t>
      </w:r>
    </w:p>
    <w:p>
      <w:pPr>
        <w:pStyle w:val="ListBullet"/>
      </w:pPr>
      <w:r>
        <w:t>Stayover tạo task theo lịch</w:t>
      </w:r>
    </w:p>
    <w:p>
      <w:pPr>
        <w:pStyle w:val="ListBullet"/>
      </w:pPr>
      <w:r>
        <w:t>Khách yêu cầu tạo task ưu tiên</w:t>
      </w:r>
    </w:p>
    <w:p>
      <w:pPr>
        <w:pStyle w:val="ListBullet"/>
      </w:pPr>
      <w:r>
        <w:t>Clean tạo inspection nếu cấu hình yêu cầu</w:t>
      </w:r>
    </w:p>
    <w:p>
      <w:pPr>
        <w:pStyle w:val="ListBullet"/>
      </w:pPr>
      <w:r>
        <w:t>Rejected tạo lại task</w:t>
      </w:r>
    </w:p>
    <w:p>
      <w:pPr>
        <w:pStyle w:val="ListBullet"/>
      </w:pPr>
      <w:r>
        <w:t>Kết thúc OOO tạo task kiểm tra phòng</w:t>
      </w:r>
    </w:p>
    <w:p>
      <w:pPr>
        <w:pStyle w:val="Heading1"/>
      </w:pPr>
      <w:r>
        <w:t>20. Giai đoạn 17 – OOO, OOS và bảo trì</w:t>
      </w:r>
    </w:p>
    <w:p>
      <w:pPr>
        <w:pStyle w:val="Heading2"/>
      </w:pPr>
      <w:r>
        <w:t>20.1. Out of Order</w:t>
      </w:r>
    </w:p>
    <w:p>
      <w:pPr>
        <w:pStyle w:val="ListBullet"/>
      </w:pPr>
      <w:r>
        <w:t>Không được bán hoặc xếp phòng</w:t>
      </w:r>
    </w:p>
    <w:p>
      <w:pPr>
        <w:pStyle w:val="ListBullet"/>
      </w:pPr>
      <w:r>
        <w:t>Có ngày bắt đầu/kết thúc</w:t>
      </w:r>
    </w:p>
    <w:p>
      <w:pPr>
        <w:pStyle w:val="ListBullet"/>
      </w:pPr>
      <w:r>
        <w:t>Có lý do và phê duyệt</w:t>
      </w:r>
    </w:p>
    <w:p>
      <w:pPr>
        <w:pStyle w:val="ListBullet"/>
      </w:pPr>
      <w:r>
        <w:t>Có maintenance ticket liên kết</w:t>
      </w:r>
    </w:p>
    <w:p>
      <w:pPr>
        <w:pStyle w:val="ListBullet"/>
      </w:pPr>
      <w:r>
        <w:t>Kiểm tra booking bị ảnh hưởng</w:t>
      </w:r>
    </w:p>
    <w:p>
      <w:pPr>
        <w:pStyle w:val="Heading2"/>
      </w:pPr>
      <w:r>
        <w:t>20.2. Out of Service</w:t>
      </w:r>
    </w:p>
    <w:p>
      <w:pPr>
        <w:pStyle w:val="ListBullet"/>
      </w:pPr>
      <w:r>
        <w:t>Tạm ngừng sử dụng</w:t>
      </w:r>
    </w:p>
    <w:p>
      <w:pPr>
        <w:pStyle w:val="ListBullet"/>
      </w:pPr>
      <w:r>
        <w:t>Có thể có quy tắc inventory riêng</w:t>
      </w:r>
    </w:p>
    <w:p>
      <w:pPr>
        <w:pStyle w:val="ListBullet"/>
      </w:pPr>
      <w:r>
        <w:t>Dùng cho sửa chữa nhỏ, dọn sâu hoặc giữ nội bộ</w:t>
      </w:r>
    </w:p>
    <w:p>
      <w:pPr>
        <w:pStyle w:val="Heading2"/>
      </w:pPr>
      <w:r>
        <w:t>20.3. Quy trình</w:t>
      </w:r>
    </w:p>
    <w:p>
      <w:pPr>
        <w:pStyle w:val="ListNumber"/>
      </w:pPr>
      <w:r>
        <w:t>Tạo yêu cầu</w:t>
      </w:r>
    </w:p>
    <w:p>
      <w:pPr>
        <w:pStyle w:val="ListNumber"/>
      </w:pPr>
      <w:r>
        <w:t>Chọn OOO/OOS</w:t>
      </w:r>
    </w:p>
    <w:p>
      <w:pPr>
        <w:pStyle w:val="ListNumber"/>
      </w:pPr>
      <w:r>
        <w:t>Chọn thời gian</w:t>
      </w:r>
    </w:p>
    <w:p>
      <w:pPr>
        <w:pStyle w:val="ListNumber"/>
      </w:pPr>
      <w:r>
        <w:t>Kiểm tra booking bị ảnh hưởng</w:t>
      </w:r>
    </w:p>
    <w:p>
      <w:pPr>
        <w:pStyle w:val="ListNumber"/>
      </w:pPr>
      <w:r>
        <w:t>Chuyển phòng nếu cần</w:t>
      </w:r>
    </w:p>
    <w:p>
      <w:pPr>
        <w:pStyle w:val="ListNumber"/>
      </w:pPr>
      <w:r>
        <w:t>Phê duyệt</w:t>
      </w:r>
    </w:p>
    <w:p>
      <w:pPr>
        <w:pStyle w:val="ListNumber"/>
      </w:pPr>
      <w:r>
        <w:t>Cập nhật inventory</w:t>
      </w:r>
    </w:p>
    <w:p>
      <w:pPr>
        <w:pStyle w:val="ListNumber"/>
      </w:pPr>
      <w:r>
        <w:t>Giao kỹ thuật</w:t>
      </w:r>
    </w:p>
    <w:p>
      <w:pPr>
        <w:pStyle w:val="ListNumber"/>
      </w:pPr>
      <w:r>
        <w:t>Hoàn thành sửa chữa</w:t>
      </w:r>
    </w:p>
    <w:p>
      <w:pPr>
        <w:pStyle w:val="ListNumber"/>
      </w:pPr>
      <w:r>
        <w:t>Kiểm tra</w:t>
      </w:r>
    </w:p>
    <w:p>
      <w:pPr>
        <w:pStyle w:val="ListNumber"/>
      </w:pPr>
      <w:r>
        <w:t>Mở bán lại</w:t>
      </w:r>
    </w:p>
    <w:p>
      <w:pPr>
        <w:pStyle w:val="Heading1"/>
      </w:pPr>
      <w:r>
        <w:t>21. Giai đoạn 18 – Night Audit</w:t>
      </w:r>
    </w:p>
    <w:p>
      <w:r>
        <w:t>Chỉ triển khai Night Audit sau khi Reservation, Check-in, Folio, Payment, Check-out và Room Status đã ổn định.</w:t>
      </w:r>
    </w:p>
    <w:p>
      <w:pPr>
        <w:pStyle w:val="Heading2"/>
      </w:pPr>
      <w:r>
        <w:t>21.1. Chuỗi bước</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01 ValidateBusinessDate</w:t>
            </w:r>
          </w:p>
          <w:p>
            <w:pPr>
              <w:spacing w:after="0"/>
            </w:pPr>
            <w:r>
              <w:rPr>
                <w:rFonts w:ascii="Consolas" w:hAnsi="Consolas" w:eastAsia="Consolas"/>
                <w:sz w:val="18"/>
              </w:rPr>
              <w:t>02 ValidateArrivals</w:t>
            </w:r>
          </w:p>
          <w:p>
            <w:pPr>
              <w:spacing w:after="0"/>
            </w:pPr>
            <w:r>
              <w:rPr>
                <w:rFonts w:ascii="Consolas" w:hAnsi="Consolas" w:eastAsia="Consolas"/>
                <w:sz w:val="18"/>
              </w:rPr>
              <w:t>03 ValidateDepartures</w:t>
            </w:r>
          </w:p>
          <w:p>
            <w:pPr>
              <w:spacing w:after="0"/>
            </w:pPr>
            <w:r>
              <w:rPr>
                <w:rFonts w:ascii="Consolas" w:hAnsi="Consolas" w:eastAsia="Consolas"/>
                <w:sz w:val="18"/>
              </w:rPr>
              <w:t>04 ProcessNoShows</w:t>
            </w:r>
          </w:p>
          <w:p>
            <w:pPr>
              <w:spacing w:after="0"/>
            </w:pPr>
            <w:r>
              <w:rPr>
                <w:rFonts w:ascii="Consolas" w:hAnsi="Consolas" w:eastAsia="Consolas"/>
                <w:sz w:val="18"/>
              </w:rPr>
              <w:t>05 PostRoomCharges</w:t>
            </w:r>
          </w:p>
          <w:p>
            <w:pPr>
              <w:spacing w:after="0"/>
            </w:pPr>
            <w:r>
              <w:rPr>
                <w:rFonts w:ascii="Consolas" w:hAnsi="Consolas" w:eastAsia="Consolas"/>
                <w:sz w:val="18"/>
              </w:rPr>
              <w:t>06 PostTaxes</w:t>
            </w:r>
          </w:p>
          <w:p>
            <w:pPr>
              <w:spacing w:after="0"/>
            </w:pPr>
            <w:r>
              <w:rPr>
                <w:rFonts w:ascii="Consolas" w:hAnsi="Consolas" w:eastAsia="Consolas"/>
                <w:sz w:val="18"/>
              </w:rPr>
              <w:t>07 PostPackages</w:t>
            </w:r>
          </w:p>
          <w:p>
            <w:pPr>
              <w:spacing w:after="0"/>
            </w:pPr>
            <w:r>
              <w:rPr>
                <w:rFonts w:ascii="Consolas" w:hAnsi="Consolas" w:eastAsia="Consolas"/>
                <w:sz w:val="18"/>
              </w:rPr>
              <w:t>08 PostFixedCharges</w:t>
            </w:r>
          </w:p>
          <w:p>
            <w:pPr>
              <w:spacing w:after="0"/>
            </w:pPr>
            <w:r>
              <w:rPr>
                <w:rFonts w:ascii="Consolas" w:hAnsi="Consolas" w:eastAsia="Consolas"/>
                <w:sz w:val="18"/>
              </w:rPr>
              <w:t>09 ReconcilePos</w:t>
            </w:r>
          </w:p>
          <w:p>
            <w:pPr>
              <w:spacing w:after="0"/>
            </w:pPr>
            <w:r>
              <w:rPr>
                <w:rFonts w:ascii="Consolas" w:hAnsi="Consolas" w:eastAsia="Consolas"/>
                <w:sz w:val="18"/>
              </w:rPr>
              <w:t>10 ReconcilePayments</w:t>
            </w:r>
          </w:p>
          <w:p>
            <w:pPr>
              <w:spacing w:after="0"/>
            </w:pPr>
            <w:r>
              <w:rPr>
                <w:rFonts w:ascii="Consolas" w:hAnsi="Consolas" w:eastAsia="Consolas"/>
                <w:sz w:val="18"/>
              </w:rPr>
              <w:t>11 ReconcileCashier</w:t>
            </w:r>
          </w:p>
          <w:p>
            <w:pPr>
              <w:spacing w:after="0"/>
            </w:pPr>
            <w:r>
              <w:rPr>
                <w:rFonts w:ascii="Consolas" w:hAnsi="Consolas" w:eastAsia="Consolas"/>
                <w:sz w:val="18"/>
              </w:rPr>
              <w:t>12 ValidateGuestLedger</w:t>
            </w:r>
          </w:p>
          <w:p>
            <w:pPr>
              <w:spacing w:after="0"/>
            </w:pPr>
            <w:r>
              <w:rPr>
                <w:rFonts w:ascii="Consolas" w:hAnsi="Consolas" w:eastAsia="Consolas"/>
                <w:sz w:val="18"/>
              </w:rPr>
              <w:t>13 ValidateRoomStatus</w:t>
            </w:r>
          </w:p>
          <w:p>
            <w:pPr>
              <w:spacing w:after="0"/>
            </w:pPr>
            <w:r>
              <w:rPr>
                <w:rFonts w:ascii="Consolas" w:hAnsi="Consolas" w:eastAsia="Consolas"/>
                <w:sz w:val="18"/>
              </w:rPr>
              <w:t>14 GenerateReports</w:t>
            </w:r>
          </w:p>
          <w:p>
            <w:pPr>
              <w:spacing w:after="0"/>
            </w:pPr>
            <w:r>
              <w:rPr>
                <w:rFonts w:ascii="Consolas" w:hAnsi="Consolas" w:eastAsia="Consolas"/>
                <w:sz w:val="18"/>
              </w:rPr>
              <w:t>15 AdvanceBusinessDate</w:t>
            </w:r>
          </w:p>
          <w:p>
            <w:pPr>
              <w:spacing w:after="0"/>
            </w:pPr>
            <w:r>
              <w:rPr>
                <w:rFonts w:ascii="Consolas" w:hAnsi="Consolas" w:eastAsia="Consolas"/>
                <w:sz w:val="18"/>
              </w:rPr>
              <w:t>16 CompleteAudit</w:t>
            </w:r>
          </w:p>
        </w:tc>
      </w:tr>
    </w:tbl>
    <w:p>
      <w:pPr>
        <w:spacing w:after="20"/>
      </w:pPr>
    </w:p>
    <w:p>
      <w:pPr>
        <w:pStyle w:val="Heading2"/>
      </w:pPr>
      <w:r>
        <w:t>21.2. Yêu cầu kỹ thuật</w:t>
      </w:r>
    </w:p>
    <w:p>
      <w:pPr>
        <w:pStyle w:val="ListBullet"/>
      </w:pPr>
      <w:r>
        <w:t>Mỗi bước có trạng thái và log riêng</w:t>
      </w:r>
    </w:p>
    <w:p>
      <w:pPr>
        <w:pStyle w:val="ListBullet"/>
      </w:pPr>
      <w:r>
        <w:t>Có idempotency cho run và từng step</w:t>
      </w:r>
    </w:p>
    <w:p>
      <w:pPr>
        <w:pStyle w:val="ListBullet"/>
      </w:pPr>
      <w:r>
        <w:t>Chạy lại không đăng trùng room charge</w:t>
      </w:r>
    </w:p>
    <w:p>
      <w:pPr>
        <w:pStyle w:val="ListBullet"/>
      </w:pPr>
      <w:r>
        <w:t>Có checkpoint và dry-run</w:t>
      </w:r>
    </w:p>
    <w:p>
      <w:pPr>
        <w:pStyle w:val="ListBullet"/>
      </w:pPr>
      <w:r>
        <w:t>Có pre-audit/post-audit report</w:t>
      </w:r>
    </w:p>
    <w:p>
      <w:pPr>
        <w:pStyle w:val="ListBullet"/>
      </w:pPr>
      <w:r>
        <w:t>Có cơ chế tiếp tục từ bước lỗi</w:t>
      </w:r>
    </w:p>
    <w:p>
      <w:pPr>
        <w:pStyle w:val="ListBullet"/>
      </w:pPr>
      <w:r>
        <w:t>Không đổi business date khi còn lỗi nghiêm trọng</w:t>
      </w:r>
    </w:p>
    <w:p>
      <w:pPr>
        <w:pStyle w:val="ListBullet"/>
      </w:pPr>
      <w:r>
        <w:t>Ngăn hai người chạy đồng thời</w:t>
      </w: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07 – NIGHT AUDIT</w:t>
            </w:r>
          </w:p>
        </w:tc>
      </w:tr>
      <w:tr>
        <w:trPr>
          <w:cantSplit/>
        </w:trPr>
        <w:tc>
          <w:tcPr>
            <w:tcW w:type="dxa" w:w="10142"/>
            <w:shd w:fill="F3F6FA"/>
            <w:tcMar>
              <w:top w:w="120" w:type="dxa"/>
              <w:start w:w="150" w:type="dxa"/>
              <w:bottom w:w="120" w:type="dxa"/>
              <w:end w:w="150" w:type="dxa"/>
            </w:tcMar>
          </w:tcPr>
          <w:p>
            <w:pPr>
              <w:pStyle w:val="PromptText"/>
              <w:spacing w:after="20"/>
            </w:pPr>
            <w:r/>
            <w:r>
              <w:t>Triển khai Night Audit cho module FO.</w:t>
            </w:r>
          </w:p>
          <w:p>
            <w:pPr>
              <w:pStyle w:val="PromptText"/>
              <w:spacing w:after="20"/>
            </w:pPr>
            <w:r/>
          </w:p>
          <w:p>
            <w:pPr>
              <w:pStyle w:val="PromptText"/>
              <w:spacing w:after="20"/>
            </w:pPr>
            <w:r>
              <w:t>Điều kiện:</w:t>
            </w:r>
          </w:p>
          <w:p>
            <w:pPr>
              <w:pStyle w:val="PromptText"/>
              <w:spacing w:after="20"/>
            </w:pPr>
            <w:r>
              <w:t>- Đọc toàn bộ nghiệp vụ Reservation, Stay, Folio, Payment và RoomStatus hiện có.</w:t>
            </w:r>
          </w:p>
          <w:p>
            <w:pPr>
              <w:pStyle w:val="PromptText"/>
              <w:spacing w:after="20"/>
            </w:pPr>
            <w:r>
              <w:t>- Không sửa cấu trúc các module ngoài FO nếu không thật sự cần.</w:t>
            </w:r>
          </w:p>
          <w:p>
            <w:pPr>
              <w:pStyle w:val="PromptText"/>
              <w:spacing w:after="20"/>
            </w:pPr>
            <w:r>
              <w:t>- Nếu phát hiện thiếu dependency, báo cáo trước.</w:t>
            </w:r>
          </w:p>
          <w:p>
            <w:pPr>
              <w:pStyle w:val="PromptText"/>
              <w:spacing w:after="20"/>
            </w:pPr>
            <w:r/>
          </w:p>
          <w:p>
            <w:pPr>
              <w:pStyle w:val="PromptText"/>
              <w:spacing w:after="20"/>
            </w:pPr>
            <w:r>
              <w:t>Yêu cầu:</w:t>
            </w:r>
          </w:p>
          <w:p>
            <w:pPr>
              <w:pStyle w:val="PromptText"/>
              <w:spacing w:after="20"/>
            </w:pPr>
            <w:r>
              <w:t>1. Night Audit gồm các bước độc lập.</w:t>
            </w:r>
          </w:p>
          <w:p>
            <w:pPr>
              <w:pStyle w:val="PromptText"/>
              <w:spacing w:after="20"/>
            </w:pPr>
            <w:r>
              <w:t>2. Mỗi bước có trạng thái Pending, Running, Completed và Failed.</w:t>
            </w:r>
          </w:p>
          <w:p>
            <w:pPr>
              <w:pStyle w:val="PromptText"/>
              <w:spacing w:after="20"/>
            </w:pPr>
            <w:r>
              <w:t>3. Có idempotency key cho toàn bộ run và từng bước.</w:t>
            </w:r>
          </w:p>
          <w:p>
            <w:pPr>
              <w:pStyle w:val="PromptText"/>
              <w:spacing w:after="20"/>
            </w:pPr>
            <w:r>
              <w:t>4. Chạy lại không tạo trùng room charge.</w:t>
            </w:r>
          </w:p>
          <w:p>
            <w:pPr>
              <w:pStyle w:val="PromptText"/>
              <w:spacing w:after="20"/>
            </w:pPr>
            <w:r>
              <w:t>5. Có pre-audit validation.</w:t>
            </w:r>
          </w:p>
          <w:p>
            <w:pPr>
              <w:pStyle w:val="PromptText"/>
              <w:spacing w:after="20"/>
            </w:pPr>
            <w:r>
              <w:t>6. Có dry-run.</w:t>
            </w:r>
          </w:p>
          <w:p>
            <w:pPr>
              <w:pStyle w:val="PromptText"/>
              <w:spacing w:after="20"/>
            </w:pPr>
            <w:r>
              <w:t>7. Có checkpoint.</w:t>
            </w:r>
          </w:p>
          <w:p>
            <w:pPr>
              <w:pStyle w:val="PromptText"/>
              <w:spacing w:after="20"/>
            </w:pPr>
            <w:r>
              <w:t>8. Có cơ chế tiếp tục từ bước lỗi.</w:t>
            </w:r>
          </w:p>
          <w:p>
            <w:pPr>
              <w:pStyle w:val="PromptText"/>
              <w:spacing w:after="20"/>
            </w:pPr>
            <w:r>
              <w:t>9. Chỉ chuyển business date khi tất cả bước bắt buộc hoàn thành.</w:t>
            </w:r>
          </w:p>
          <w:p>
            <w:pPr>
              <w:pStyle w:val="PromptText"/>
              <w:spacing w:after="20"/>
            </w:pPr>
            <w:r>
              <w:t>10. Ghi audit log.</w:t>
            </w:r>
          </w:p>
          <w:p>
            <w:pPr>
              <w:pStyle w:val="PromptText"/>
              <w:spacing w:after="20"/>
            </w:pPr>
            <w:r>
              <w:t>11. Có integration test.</w:t>
            </w:r>
          </w:p>
          <w:p>
            <w:pPr>
              <w:pStyle w:val="PromptText"/>
              <w:spacing w:after="20"/>
            </w:pPr>
            <w:r>
              <w:t>12. Có test chạy lại sau lỗi.</w:t>
            </w:r>
          </w:p>
          <w:p>
            <w:pPr>
              <w:pStyle w:val="PromptText"/>
              <w:spacing w:after="20"/>
            </w:pPr>
            <w:r>
              <w:t>13. Có test hai người bấm chạy đồng thời.</w:t>
            </w:r>
          </w:p>
          <w:p>
            <w:pPr>
              <w:pStyle w:val="PromptText"/>
              <w:spacing w:after="20"/>
            </w:pPr>
            <w:r>
              <w:t>14. Có test mất kết nối database giữa chừng.</w:t>
            </w:r>
          </w:p>
          <w:p>
            <w:pPr>
              <w:pStyle w:val="PromptText"/>
              <w:spacing w:after="20"/>
            </w:pPr>
            <w:r/>
          </w:p>
          <w:p>
            <w:pPr>
              <w:pStyle w:val="PromptText"/>
              <w:spacing w:after="20"/>
            </w:pPr>
            <w:r>
              <w:t>Tạo báo cáo:</w:t>
            </w:r>
          </w:p>
          <w:p>
            <w:pPr>
              <w:pStyle w:val="PromptText"/>
              <w:spacing w:after="20"/>
            </w:pPr>
            <w:r>
              <w:t>docs/fo/07-night-audit-result.md</w:t>
            </w:r>
          </w:p>
        </w:tc>
      </w:tr>
    </w:tbl>
    <w:p>
      <w:pPr>
        <w:spacing w:after="20"/>
      </w:pPr>
    </w:p>
    <w:p>
      <w:pPr>
        <w:pStyle w:val="Heading1"/>
      </w:pPr>
      <w:r>
        <w:t>22. Giai đoạn 19 – Tích hợp POS</w:t>
      </w:r>
    </w:p>
    <w:p>
      <w:pPr>
        <w:pStyle w:val="ListNumber"/>
      </w:pPr>
      <w:r>
        <w:t>POS gửi room number hoặc stay ID</w:t>
      </w:r>
    </w:p>
    <w:p>
      <w:pPr>
        <w:pStyle w:val="ListNumber"/>
      </w:pPr>
      <w:r>
        <w:t>FO kiểm tra phòng có khách</w:t>
      </w:r>
    </w:p>
    <w:p>
      <w:pPr>
        <w:pStyle w:val="ListNumber"/>
      </w:pPr>
      <w:r>
        <w:t>Kiểm tra quyền ký phòng và hạn mức</w:t>
      </w:r>
    </w:p>
    <w:p>
      <w:pPr>
        <w:pStyle w:val="ListNumber"/>
      </w:pPr>
      <w:r>
        <w:t>Tạo folio transaction</w:t>
      </w:r>
    </w:p>
    <w:p>
      <w:pPr>
        <w:pStyle w:val="ListNumber"/>
      </w:pPr>
      <w:r>
        <w:t>Trả kết quả cho POS</w:t>
      </w:r>
    </w:p>
    <w:p>
      <w:pPr>
        <w:pStyle w:val="ListNumber"/>
      </w:pPr>
      <w:r>
        <w:t>POS đánh dấu đã chuyển</w:t>
      </w:r>
    </w:p>
    <w:p>
      <w:pPr>
        <w:pStyle w:val="ListNumber"/>
      </w:pPr>
      <w:r>
        <w:t>Night Audit đối chiếu</w:t>
      </w:r>
    </w:p>
    <w:p>
      <w:pPr>
        <w:pStyle w:val="Heading2"/>
      </w:pPr>
      <w:r>
        <w:t>22.1. Chống lỗi</w:t>
      </w:r>
    </w:p>
    <w:p>
      <w:pPr>
        <w:pStyle w:val="ListBullet"/>
      </w:pPr>
      <w:r>
        <w:t>External reference duy nhất</w:t>
      </w:r>
    </w:p>
    <w:p>
      <w:pPr>
        <w:pStyle w:val="ListBullet"/>
      </w:pPr>
      <w:r>
        <w:t>Idempotency</w:t>
      </w:r>
    </w:p>
    <w:p>
      <w:pPr>
        <w:pStyle w:val="ListBullet"/>
      </w:pPr>
      <w:r>
        <w:t>Không chuyển trùng</w:t>
      </w:r>
    </w:p>
    <w:p>
      <w:pPr>
        <w:pStyle w:val="ListBullet"/>
      </w:pPr>
      <w:r>
        <w:t>Retry có kiểm soát</w:t>
      </w:r>
    </w:p>
    <w:p>
      <w:pPr>
        <w:pStyle w:val="ListBullet"/>
      </w:pPr>
      <w:r>
        <w:t>Trạng thái Pending/Posted/Failed/Reversed</w:t>
      </w:r>
    </w:p>
    <w:p>
      <w:pPr>
        <w:pStyle w:val="ListBullet"/>
      </w:pPr>
      <w:r>
        <w:t>Báo cáo chênh lệch POS và FO</w:t>
      </w:r>
    </w:p>
    <w:p>
      <w:pPr>
        <w:pStyle w:val="Heading1"/>
      </w:pPr>
      <w:r>
        <w:t>23. Giai đoạn 20 – Tích hợp kế toán</w:t>
      </w:r>
    </w:p>
    <w:p>
      <w:pPr>
        <w:pStyle w:val="ListBullet"/>
      </w:pPr>
      <w:r>
        <w:t>Doanh thu phòng và dịch vụ</w:t>
      </w:r>
    </w:p>
    <w:p>
      <w:pPr>
        <w:pStyle w:val="ListBullet"/>
      </w:pPr>
      <w:r>
        <w:t>Thuế và phí dịch vụ</w:t>
      </w:r>
    </w:p>
    <w:p>
      <w:pPr>
        <w:pStyle w:val="ListBullet"/>
      </w:pPr>
      <w:r>
        <w:t>Tiền đặt cọc</w:t>
      </w:r>
    </w:p>
    <w:p>
      <w:pPr>
        <w:pStyle w:val="ListBullet"/>
      </w:pPr>
      <w:r>
        <w:t>Tiền mặt và ngân hàng</w:t>
      </w:r>
    </w:p>
    <w:p>
      <w:pPr>
        <w:pStyle w:val="ListBullet"/>
      </w:pPr>
      <w:r>
        <w:t>Công nợ</w:t>
      </w:r>
    </w:p>
    <w:p>
      <w:pPr>
        <w:pStyle w:val="ListBullet"/>
      </w:pPr>
      <w:r>
        <w:t>Hoàn tiền, giảm giá, điều chỉnh</w:t>
      </w:r>
    </w:p>
    <w:p>
      <w:pPr>
        <w:pStyle w:val="ListBullet"/>
      </w:pPr>
      <w:r>
        <w:t>Guest ledger và City ledger</w:t>
      </w:r>
    </w:p>
    <w:p>
      <w:r>
        <w:t>FO không nên ghi trực tiếp vào sổ cái kế toán. Nên sinh chứng từ trung gian hoặc integration event để kế toán tiếp nhận và hạch toán.</w:t>
      </w:r>
    </w:p>
    <w:p>
      <w:pPr>
        <w:pStyle w:val="Heading1"/>
      </w:pPr>
      <w:r>
        <w:t>24. Giai đoạn 21 – Phân quyền</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FO.ViewDashboard</w:t>
            </w:r>
          </w:p>
          <w:p>
            <w:pPr>
              <w:spacing w:after="0"/>
            </w:pPr>
            <w:r>
              <w:rPr>
                <w:rFonts w:ascii="Consolas" w:hAnsi="Consolas" w:eastAsia="Consolas"/>
                <w:sz w:val="18"/>
              </w:rPr>
              <w:t>FO.ViewRoomRack</w:t>
            </w:r>
          </w:p>
          <w:p>
            <w:pPr>
              <w:spacing w:after="0"/>
            </w:pPr>
            <w:r>
              <w:rPr>
                <w:rFonts w:ascii="Consolas" w:hAnsi="Consolas" w:eastAsia="Consolas"/>
                <w:sz w:val="18"/>
              </w:rPr>
              <w:t>FO.CreateReservation</w:t>
            </w:r>
          </w:p>
          <w:p>
            <w:pPr>
              <w:spacing w:after="0"/>
            </w:pPr>
            <w:r>
              <w:rPr>
                <w:rFonts w:ascii="Consolas" w:hAnsi="Consolas" w:eastAsia="Consolas"/>
                <w:sz w:val="18"/>
              </w:rPr>
              <w:t>FO.EditReservation</w:t>
            </w:r>
          </w:p>
          <w:p>
            <w:pPr>
              <w:spacing w:after="0"/>
            </w:pPr>
            <w:r>
              <w:rPr>
                <w:rFonts w:ascii="Consolas" w:hAnsi="Consolas" w:eastAsia="Consolas"/>
                <w:sz w:val="18"/>
              </w:rPr>
              <w:t>FO.CancelReservation</w:t>
            </w:r>
          </w:p>
          <w:p>
            <w:pPr>
              <w:spacing w:after="0"/>
            </w:pPr>
            <w:r>
              <w:rPr>
                <w:rFonts w:ascii="Consolas" w:hAnsi="Consolas" w:eastAsia="Consolas"/>
                <w:sz w:val="18"/>
              </w:rPr>
              <w:t>FO.AssignRoom</w:t>
            </w:r>
          </w:p>
          <w:p>
            <w:pPr>
              <w:spacing w:after="0"/>
            </w:pPr>
            <w:r>
              <w:rPr>
                <w:rFonts w:ascii="Consolas" w:hAnsi="Consolas" w:eastAsia="Consolas"/>
                <w:sz w:val="18"/>
              </w:rPr>
              <w:t>FO.CheckIn</w:t>
            </w:r>
          </w:p>
          <w:p>
            <w:pPr>
              <w:spacing w:after="0"/>
            </w:pPr>
            <w:r>
              <w:rPr>
                <w:rFonts w:ascii="Consolas" w:hAnsi="Consolas" w:eastAsia="Consolas"/>
                <w:sz w:val="18"/>
              </w:rPr>
              <w:t>FO.OverrideDirtyRoom</w:t>
            </w:r>
          </w:p>
          <w:p>
            <w:pPr>
              <w:spacing w:after="0"/>
            </w:pPr>
            <w:r>
              <w:rPr>
                <w:rFonts w:ascii="Consolas" w:hAnsi="Consolas" w:eastAsia="Consolas"/>
                <w:sz w:val="18"/>
              </w:rPr>
              <w:t>FO.ChangeRoom</w:t>
            </w:r>
          </w:p>
          <w:p>
            <w:pPr>
              <w:spacing w:after="0"/>
            </w:pPr>
            <w:r>
              <w:rPr>
                <w:rFonts w:ascii="Consolas" w:hAnsi="Consolas" w:eastAsia="Consolas"/>
                <w:sz w:val="18"/>
              </w:rPr>
              <w:t>FO.ExtendStay</w:t>
            </w:r>
          </w:p>
          <w:p>
            <w:pPr>
              <w:spacing w:after="0"/>
            </w:pPr>
            <w:r>
              <w:rPr>
                <w:rFonts w:ascii="Consolas" w:hAnsi="Consolas" w:eastAsia="Consolas"/>
                <w:sz w:val="18"/>
              </w:rPr>
              <w:t>FO.ChangeRate</w:t>
            </w:r>
          </w:p>
          <w:p>
            <w:pPr>
              <w:spacing w:after="0"/>
            </w:pPr>
            <w:r>
              <w:rPr>
                <w:rFonts w:ascii="Consolas" w:hAnsi="Consolas" w:eastAsia="Consolas"/>
                <w:sz w:val="18"/>
              </w:rPr>
              <w:t>FO.PostCharge</w:t>
            </w:r>
          </w:p>
          <w:p>
            <w:pPr>
              <w:spacing w:after="0"/>
            </w:pPr>
            <w:r>
              <w:rPr>
                <w:rFonts w:ascii="Consolas" w:hAnsi="Consolas" w:eastAsia="Consolas"/>
                <w:sz w:val="18"/>
              </w:rPr>
              <w:t>FO.TakePayment</w:t>
            </w:r>
          </w:p>
          <w:p>
            <w:pPr>
              <w:spacing w:after="0"/>
            </w:pPr>
            <w:r>
              <w:rPr>
                <w:rFonts w:ascii="Consolas" w:hAnsi="Consolas" w:eastAsia="Consolas"/>
                <w:sz w:val="18"/>
              </w:rPr>
              <w:t>FO.Refund</w:t>
            </w:r>
          </w:p>
          <w:p>
            <w:pPr>
              <w:spacing w:after="0"/>
            </w:pPr>
            <w:r>
              <w:rPr>
                <w:rFonts w:ascii="Consolas" w:hAnsi="Consolas" w:eastAsia="Consolas"/>
                <w:sz w:val="18"/>
              </w:rPr>
              <w:t>FO.VoidTransaction</w:t>
            </w:r>
          </w:p>
          <w:p>
            <w:pPr>
              <w:spacing w:after="0"/>
            </w:pPr>
            <w:r>
              <w:rPr>
                <w:rFonts w:ascii="Consolas" w:hAnsi="Consolas" w:eastAsia="Consolas"/>
                <w:sz w:val="18"/>
              </w:rPr>
              <w:t>FO.CheckOut</w:t>
            </w:r>
          </w:p>
          <w:p>
            <w:pPr>
              <w:spacing w:after="0"/>
            </w:pPr>
            <w:r>
              <w:rPr>
                <w:rFonts w:ascii="Consolas" w:hAnsi="Consolas" w:eastAsia="Consolas"/>
                <w:sz w:val="18"/>
              </w:rPr>
              <w:t>FO.OverrideBalance</w:t>
            </w:r>
          </w:p>
          <w:p>
            <w:pPr>
              <w:spacing w:after="0"/>
            </w:pPr>
            <w:r>
              <w:rPr>
                <w:rFonts w:ascii="Consolas" w:hAnsi="Consolas" w:eastAsia="Consolas"/>
                <w:sz w:val="18"/>
              </w:rPr>
              <w:t>FO.RunNightAudit</w:t>
            </w:r>
          </w:p>
          <w:p>
            <w:pPr>
              <w:spacing w:after="0"/>
            </w:pPr>
            <w:r>
              <w:rPr>
                <w:rFonts w:ascii="Consolas" w:hAnsi="Consolas" w:eastAsia="Consolas"/>
                <w:sz w:val="18"/>
              </w:rPr>
              <w:t>FO.RollbackNightAudit</w:t>
            </w:r>
          </w:p>
          <w:p>
            <w:pPr>
              <w:spacing w:after="0"/>
            </w:pPr>
            <w:r>
              <w:rPr>
                <w:rFonts w:ascii="Consolas" w:hAnsi="Consolas" w:eastAsia="Consolas"/>
                <w:sz w:val="18"/>
              </w:rPr>
              <w:t>HK.AssignTask</w:t>
            </w:r>
          </w:p>
          <w:p>
            <w:pPr>
              <w:spacing w:after="0"/>
            </w:pPr>
            <w:r>
              <w:rPr>
                <w:rFonts w:ascii="Consolas" w:hAnsi="Consolas" w:eastAsia="Consolas"/>
                <w:sz w:val="18"/>
              </w:rPr>
              <w:t>HK.UpdateTask</w:t>
            </w:r>
          </w:p>
          <w:p>
            <w:pPr>
              <w:spacing w:after="0"/>
            </w:pPr>
            <w:r>
              <w:rPr>
                <w:rFonts w:ascii="Consolas" w:hAnsi="Consolas" w:eastAsia="Consolas"/>
                <w:sz w:val="18"/>
              </w:rPr>
              <w:t>HK.InspectRoom</w:t>
            </w:r>
          </w:p>
          <w:p>
            <w:pPr>
              <w:spacing w:after="0"/>
            </w:pPr>
            <w:r>
              <w:rPr>
                <w:rFonts w:ascii="Consolas" w:hAnsi="Consolas" w:eastAsia="Consolas"/>
                <w:sz w:val="18"/>
              </w:rPr>
              <w:t>HK.SetRoomClean</w:t>
            </w:r>
          </w:p>
          <w:p>
            <w:pPr>
              <w:spacing w:after="0"/>
            </w:pPr>
            <w:r>
              <w:rPr>
                <w:rFonts w:ascii="Consolas" w:hAnsi="Consolas" w:eastAsia="Consolas"/>
                <w:sz w:val="18"/>
              </w:rPr>
              <w:t>HK.SetRoomInspected</w:t>
            </w:r>
          </w:p>
          <w:p>
            <w:pPr>
              <w:spacing w:after="0"/>
            </w:pPr>
            <w:r>
              <w:rPr>
                <w:rFonts w:ascii="Consolas" w:hAnsi="Consolas" w:eastAsia="Consolas"/>
                <w:sz w:val="18"/>
              </w:rPr>
              <w:t>Maintenance.SetOOO</w:t>
            </w:r>
          </w:p>
          <w:p>
            <w:pPr>
              <w:spacing w:after="0"/>
            </w:pPr>
            <w:r>
              <w:rPr>
                <w:rFonts w:ascii="Consolas" w:hAnsi="Consolas" w:eastAsia="Consolas"/>
                <w:sz w:val="18"/>
              </w:rPr>
              <w:t>Maintenance.SetOOS</w:t>
            </w:r>
          </w:p>
        </w:tc>
      </w:tr>
    </w:tbl>
    <w:p>
      <w:pPr>
        <w:spacing w:after="20"/>
      </w:pPr>
    </w:p>
    <w:p>
      <w:r>
        <w:t>Mọi thao tác override phải lưu người thao tác, người duyệt, thời gian, lý do, giá trị trước và giá trị sau.</w:t>
      </w:r>
    </w:p>
    <w:p>
      <w:pPr>
        <w:pStyle w:val="Heading1"/>
      </w:pPr>
      <w:r>
        <w:t>25. Giai đoạn 22 – Kiểm thử</w:t>
      </w:r>
    </w:p>
    <w:p>
      <w:pPr>
        <w:pStyle w:val="Heading2"/>
      </w:pPr>
      <w:r>
        <w:t>25.1. Unit test</w:t>
      </w:r>
    </w:p>
    <w:p>
      <w:pPr>
        <w:pStyle w:val="ListBullet"/>
      </w:pPr>
      <w:r>
        <w:t>Tính số đêm và giá phòng</w:t>
      </w:r>
    </w:p>
    <w:p>
      <w:pPr>
        <w:pStyle w:val="ListBullet"/>
      </w:pPr>
      <w:r>
        <w:t>Kiểm tra phòng trống</w:t>
      </w:r>
    </w:p>
    <w:p>
      <w:pPr>
        <w:pStyle w:val="ListBullet"/>
      </w:pPr>
      <w:r>
        <w:t>State transition</w:t>
      </w:r>
    </w:p>
    <w:p>
      <w:pPr>
        <w:pStyle w:val="ListBullet"/>
      </w:pPr>
      <w:r>
        <w:t>Folio balance</w:t>
      </w:r>
    </w:p>
    <w:p>
      <w:pPr>
        <w:pStyle w:val="ListBullet"/>
      </w:pPr>
      <w:r>
        <w:t>Routing</w:t>
      </w:r>
    </w:p>
    <w:p>
      <w:pPr>
        <w:pStyle w:val="ListBullet"/>
      </w:pPr>
      <w:r>
        <w:t>Housekeeping transition</w:t>
      </w:r>
    </w:p>
    <w:p>
      <w:pPr>
        <w:pStyle w:val="ListBullet"/>
      </w:pPr>
      <w:r>
        <w:t>Night Audit idempotency</w:t>
      </w:r>
    </w:p>
    <w:p>
      <w:pPr>
        <w:pStyle w:val="Heading2"/>
      </w:pPr>
      <w:r>
        <w:t>25.2. Integration test</w:t>
      </w:r>
    </w:p>
    <w:p>
      <w:pPr>
        <w:pStyle w:val="ListBullet"/>
      </w:pPr>
      <w:r>
        <w:t>Tạo booking</w:t>
      </w:r>
    </w:p>
    <w:p>
      <w:pPr>
        <w:pStyle w:val="ListBullet"/>
      </w:pPr>
      <w:r>
        <w:t>Check-in</w:t>
      </w:r>
    </w:p>
    <w:p>
      <w:pPr>
        <w:pStyle w:val="ListBullet"/>
      </w:pPr>
      <w:r>
        <w:t>Đăng tiền phòng</w:t>
      </w:r>
    </w:p>
    <w:p>
      <w:pPr>
        <w:pStyle w:val="ListBullet"/>
      </w:pPr>
      <w:r>
        <w:t>Thu tiền</w:t>
      </w:r>
    </w:p>
    <w:p>
      <w:pPr>
        <w:pStyle w:val="ListBullet"/>
      </w:pPr>
      <w:r>
        <w:t>Chuyển phòng</w:t>
      </w:r>
    </w:p>
    <w:p>
      <w:pPr>
        <w:pStyle w:val="ListBullet"/>
      </w:pPr>
      <w:r>
        <w:t>Check-out</w:t>
      </w:r>
    </w:p>
    <w:p>
      <w:pPr>
        <w:pStyle w:val="ListBullet"/>
      </w:pPr>
      <w:r>
        <w:t>Tạo housekeeping task</w:t>
      </w:r>
    </w:p>
    <w:p>
      <w:pPr>
        <w:pStyle w:val="ListBullet"/>
      </w:pPr>
      <w:r>
        <w:t>Night Audit</w:t>
      </w:r>
    </w:p>
    <w:p>
      <w:pPr>
        <w:pStyle w:val="ListBullet"/>
      </w:pPr>
      <w:r>
        <w:t>POS posting</w:t>
      </w:r>
    </w:p>
    <w:p>
      <w:pPr>
        <w:pStyle w:val="Heading2"/>
      </w:pPr>
      <w:r>
        <w:t>25.3. UI test</w:t>
      </w:r>
    </w:p>
    <w:p>
      <w:pPr>
        <w:pStyle w:val="ListBullet"/>
      </w:pPr>
      <w:r>
        <w:t>Navigation</w:t>
      </w:r>
    </w:p>
    <w:p>
      <w:pPr>
        <w:pStyle w:val="ListBullet"/>
      </w:pPr>
      <w:r>
        <w:t>Validation</w:t>
      </w:r>
    </w:p>
    <w:p>
      <w:pPr>
        <w:pStyle w:val="ListBullet"/>
      </w:pPr>
      <w:r>
        <w:t>Loading/error/empty state</w:t>
      </w:r>
    </w:p>
    <w:p>
      <w:pPr>
        <w:pStyle w:val="ListBullet"/>
      </w:pPr>
      <w:r>
        <w:t>Dialog và keyboard navigation</w:t>
      </w:r>
    </w:p>
    <w:p>
      <w:pPr>
        <w:pStyle w:val="ListBullet"/>
      </w:pPr>
      <w:r>
        <w:t>Scale 100%/125%/150%</w:t>
      </w:r>
    </w:p>
    <w:p>
      <w:pPr>
        <w:pStyle w:val="ListBullet"/>
      </w:pPr>
      <w:r>
        <w:t>Độ phân giải thấp</w:t>
      </w:r>
    </w:p>
    <w:p>
      <w:pPr>
        <w:pStyle w:val="ListBullet"/>
      </w:pPr>
      <w:r>
        <w:t>Dữ liệu lớn</w:t>
      </w:r>
    </w:p>
    <w:p>
      <w:pPr>
        <w:pStyle w:val="Heading2"/>
      </w:pPr>
      <w:r>
        <w:t>25.4. Kịch bản thực tế</w:t>
      </w:r>
    </w:p>
    <w:p>
      <w:pPr>
        <w:pStyle w:val="ListNumber"/>
      </w:pPr>
      <w:r>
        <w:t>Khách lẻ: đặt phòng → đặt cọc → check-in → minibar → gia hạn → thanh toán → check-out</w:t>
      </w:r>
    </w:p>
    <w:p>
      <w:pPr>
        <w:pStyle w:val="ListNumber"/>
      </w:pPr>
      <w:r>
        <w:t>Đoàn 20 phòng: rooming list → master folio → routing → check-in/check-out đoàn</w:t>
      </w:r>
    </w:p>
    <w:p>
      <w:pPr>
        <w:pStyle w:val="ListNumber"/>
      </w:pPr>
      <w:r>
        <w:t>Khách chuyển phòng do điều hòa hỏng → tạo OOO → chuyển folio → housekeeping</w:t>
      </w:r>
    </w:p>
    <w:p>
      <w:pPr>
        <w:pStyle w:val="ListNumber"/>
      </w:pPr>
      <w:r>
        <w:t>Night Audit lỗi giữa chừng → chạy lại → không trùng giao dịch → chuyển ngày thành công</w:t>
      </w:r>
    </w:p>
    <w:p>
      <w:pPr>
        <w:pStyle w:val="Heading1"/>
      </w:pPr>
      <w:r>
        <w:t>26. Quy trình sau mỗi prompt Codex</w:t>
      </w:r>
    </w:p>
    <w:p>
      <w:pPr>
        <w:pStyle w:val="ListBullet"/>
      </w:pPr>
      <w:r>
        <w:t>Mục tiêu đã xử lý</w:t>
      </w:r>
    </w:p>
    <w:p>
      <w:pPr>
        <w:pStyle w:val="ListBullet"/>
      </w:pPr>
      <w:r>
        <w:t>File đã tạo và file đã sửa</w:t>
      </w:r>
    </w:p>
    <w:p>
      <w:pPr>
        <w:pStyle w:val="ListBullet"/>
      </w:pPr>
      <w:r>
        <w:t>Database thay đổi</w:t>
      </w:r>
    </w:p>
    <w:p>
      <w:pPr>
        <w:pStyle w:val="ListBullet"/>
      </w:pPr>
      <w:r>
        <w:t>Logic nghiệp vụ đã thêm</w:t>
      </w:r>
    </w:p>
    <w:p>
      <w:pPr>
        <w:pStyle w:val="ListBullet"/>
      </w:pPr>
      <w:r>
        <w:t>Test đã thêm</w:t>
      </w:r>
    </w:p>
    <w:p>
      <w:pPr>
        <w:pStyle w:val="ListBullet"/>
      </w:pPr>
      <w:r>
        <w:t>Kết quả build/test</w:t>
      </w:r>
    </w:p>
    <w:p>
      <w:pPr>
        <w:pStyle w:val="ListBullet"/>
      </w:pPr>
      <w:r>
        <w:t>Hạn chế còn lại</w:t>
      </w:r>
    </w:p>
    <w:p>
      <w:pPr>
        <w:pStyle w:val="ListBullet"/>
      </w:pPr>
      <w:r>
        <w:t>Rủi ro</w:t>
      </w:r>
    </w:p>
    <w:p>
      <w:pPr>
        <w:pStyle w:val="ListBullet"/>
      </w:pPr>
      <w:r>
        <w:t>Công việc tiếp theo</w:t>
      </w:r>
    </w:p>
    <w:p>
      <w:r>
        <w:t>Không chuyển sang giai đoạn tiếp theo khi build lỗi, test lỗi, migration lỗi, có sửa file ngoài phạm vi, có dữ liệu hard-code, có business logic trong View/code-behind hoặc ViewModel truy cập DbContext trực tiếp.</w:t>
      </w: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REVIEW – KIỂM TRA GÓI VỪA LÀM</w:t>
            </w:r>
          </w:p>
        </w:tc>
      </w:tr>
      <w:tr>
        <w:trPr>
          <w:cantSplit/>
        </w:trPr>
        <w:tc>
          <w:tcPr>
            <w:tcW w:type="dxa" w:w="10142"/>
            <w:shd w:fill="F3F6FA"/>
            <w:tcMar>
              <w:top w:w="120" w:type="dxa"/>
              <w:start w:w="150" w:type="dxa"/>
              <w:bottom w:w="120" w:type="dxa"/>
              <w:end w:w="150" w:type="dxa"/>
            </w:tcMar>
          </w:tcPr>
          <w:p>
            <w:pPr>
              <w:pStyle w:val="PromptText"/>
              <w:spacing w:after="20"/>
            </w:pPr>
            <w:r/>
            <w:r>
              <w:t>Hãy kiểm tra lại toàn bộ thay đổi của gói triển khai vừa hoàn thành.</w:t>
            </w:r>
          </w:p>
          <w:p>
            <w:pPr>
              <w:pStyle w:val="PromptText"/>
              <w:spacing w:after="20"/>
            </w:pPr>
            <w:r/>
          </w:p>
          <w:p>
            <w:pPr>
              <w:pStyle w:val="PromptText"/>
              <w:spacing w:after="20"/>
            </w:pPr>
            <w:r>
              <w:t>Yêu cầu:</w:t>
            </w:r>
          </w:p>
          <w:p>
            <w:pPr>
              <w:pStyle w:val="PromptText"/>
              <w:spacing w:after="20"/>
            </w:pPr>
            <w:r>
              <w:t>1. Đọc git diff.</w:t>
            </w:r>
          </w:p>
          <w:p>
            <w:pPr>
              <w:pStyle w:val="PromptText"/>
              <w:spacing w:after="20"/>
            </w:pPr>
            <w:r>
              <w:t>2. Xác định file nào bị sửa ngoài phạm vi.</w:t>
            </w:r>
          </w:p>
          <w:p>
            <w:pPr>
              <w:pStyle w:val="PromptText"/>
              <w:spacing w:after="20"/>
            </w:pPr>
            <w:r>
              <w:t>3. Kiểm tra có business logic trong View hoặc code-behind không.</w:t>
            </w:r>
          </w:p>
          <w:p>
            <w:pPr>
              <w:pStyle w:val="PromptText"/>
              <w:spacing w:after="20"/>
            </w:pPr>
            <w:r>
              <w:t>4. Kiểm tra ViewModel có truy cập DbContext trực tiếp không.</w:t>
            </w:r>
          </w:p>
          <w:p>
            <w:pPr>
              <w:pStyle w:val="PromptText"/>
              <w:spacing w:after="20"/>
            </w:pPr>
            <w:r>
              <w:t>5. Kiểm tra transaction boundary.</w:t>
            </w:r>
          </w:p>
          <w:p>
            <w:pPr>
              <w:pStyle w:val="PromptText"/>
              <w:spacing w:after="20"/>
            </w:pPr>
            <w:r>
              <w:t>6. Kiểm tra race condition.</w:t>
            </w:r>
          </w:p>
          <w:p>
            <w:pPr>
              <w:pStyle w:val="PromptText"/>
              <w:spacing w:after="20"/>
            </w:pPr>
            <w:r>
              <w:t>7. Kiểm tra xử lý double click.</w:t>
            </w:r>
          </w:p>
          <w:p>
            <w:pPr>
              <w:pStyle w:val="PromptText"/>
              <w:spacing w:after="20"/>
            </w:pPr>
            <w:r>
              <w:t>8. Kiểm tra null handling.</w:t>
            </w:r>
          </w:p>
          <w:p>
            <w:pPr>
              <w:pStyle w:val="PromptText"/>
              <w:spacing w:after="20"/>
            </w:pPr>
            <w:r>
              <w:t>9. Kiểm tra authorization.</w:t>
            </w:r>
          </w:p>
          <w:p>
            <w:pPr>
              <w:pStyle w:val="PromptText"/>
              <w:spacing w:after="20"/>
            </w:pPr>
            <w:r>
              <w:t>10. Kiểm tra audit log.</w:t>
            </w:r>
          </w:p>
          <w:p>
            <w:pPr>
              <w:pStyle w:val="PromptText"/>
              <w:spacing w:after="20"/>
            </w:pPr>
            <w:r>
              <w:t>11. Kiểm tra dữ liệu hard-code.</w:t>
            </w:r>
          </w:p>
          <w:p>
            <w:pPr>
              <w:pStyle w:val="PromptText"/>
              <w:spacing w:after="20"/>
            </w:pPr>
            <w:r>
              <w:t>12. Build solution.</w:t>
            </w:r>
          </w:p>
          <w:p>
            <w:pPr>
              <w:pStyle w:val="PromptText"/>
              <w:spacing w:after="20"/>
            </w:pPr>
            <w:r>
              <w:t>13. Chạy toàn bộ test liên quan.</w:t>
            </w:r>
          </w:p>
          <w:p>
            <w:pPr>
              <w:pStyle w:val="PromptText"/>
              <w:spacing w:after="20"/>
            </w:pPr>
            <w:r>
              <w:t>14. Không sửa code trong lần kiểm tra này.</w:t>
            </w:r>
          </w:p>
          <w:p>
            <w:pPr>
              <w:pStyle w:val="PromptText"/>
              <w:spacing w:after="20"/>
            </w:pPr>
            <w:r/>
          </w:p>
          <w:p>
            <w:pPr>
              <w:pStyle w:val="PromptText"/>
              <w:spacing w:after="20"/>
            </w:pPr>
            <w:r>
              <w:t>Tạo báo cáo:</w:t>
            </w:r>
          </w:p>
          <w:p>
            <w:pPr>
              <w:pStyle w:val="PromptText"/>
              <w:spacing w:after="20"/>
            </w:pPr>
            <w:r>
              <w:t>docs/fo/reviews/&lt;ten-goi&gt;-review.md</w:t>
            </w:r>
          </w:p>
        </w:tc>
      </w:tr>
    </w:tbl>
    <w:p>
      <w:pPr>
        <w:spacing w:after="20"/>
      </w:pPr>
    </w:p>
    <w:tbl>
      <w:tblPr>
        <w:tblW w:type="auto" w:w="0"/>
        <w:jc w:val="center"/>
        <w:tblLayout w:type="autofit"/>
        <w:tblLook w:firstColumn="1" w:firstRow="1" w:lastColumn="0" w:lastRow="0" w:noHBand="0" w:noVBand="1" w:val="04A0"/>
      </w:tblPr>
      <w:tblGrid>
        <w:gridCol w:w="10142"/>
      </w:tblGrid>
      <w:tr>
        <w:trPr>
          <w:cantSplit/>
        </w:trPr>
        <w:tc>
          <w:tcPr>
            <w:tcW w:type="dxa" w:w="10142"/>
            <w:shd w:fill="1F4E79"/>
            <w:tcMar>
              <w:top w:w="90" w:type="dxa"/>
              <w:start w:w="140" w:type="dxa"/>
              <w:bottom w:w="90" w:type="dxa"/>
              <w:end w:w="140" w:type="dxa"/>
            </w:tcMar>
          </w:tcPr>
          <w:p>
            <w:pPr>
              <w:pStyle w:val="PromptTitle"/>
            </w:pPr>
            <w:r/>
            <w:r>
              <w:t>PROMPT FIX – SỬA ĐÚNG LỖI ĐÃ REVIEW</w:t>
            </w:r>
          </w:p>
        </w:tc>
      </w:tr>
      <w:tr>
        <w:trPr>
          <w:cantSplit/>
        </w:trPr>
        <w:tc>
          <w:tcPr>
            <w:tcW w:type="dxa" w:w="10142"/>
            <w:shd w:fill="F3F6FA"/>
            <w:tcMar>
              <w:top w:w="120" w:type="dxa"/>
              <w:start w:w="150" w:type="dxa"/>
              <w:bottom w:w="120" w:type="dxa"/>
              <w:end w:w="150" w:type="dxa"/>
            </w:tcMar>
          </w:tcPr>
          <w:p>
            <w:pPr>
              <w:pStyle w:val="PromptText"/>
              <w:spacing w:after="20"/>
            </w:pPr>
            <w:r/>
            <w:r>
              <w:t>Dựa trên báo cáo review và lỗi thực tế, hãy sửa đúng các lỗi được liệt kê.</w:t>
            </w:r>
          </w:p>
          <w:p>
            <w:pPr>
              <w:pStyle w:val="PromptText"/>
              <w:spacing w:after="20"/>
            </w:pPr>
            <w:r/>
          </w:p>
          <w:p>
            <w:pPr>
              <w:pStyle w:val="PromptText"/>
              <w:spacing w:after="20"/>
            </w:pPr>
            <w:r>
              <w:t>Nguyên tắc:</w:t>
            </w:r>
          </w:p>
          <w:p>
            <w:pPr>
              <w:pStyle w:val="PromptText"/>
              <w:spacing w:after="20"/>
            </w:pPr>
            <w:r>
              <w:t>1. Không refactor ngoài phạm vi.</w:t>
            </w:r>
          </w:p>
          <w:p>
            <w:pPr>
              <w:pStyle w:val="PromptText"/>
              <w:spacing w:after="20"/>
            </w:pPr>
            <w:r>
              <w:t>2. Không đổi kiến trúc.</w:t>
            </w:r>
          </w:p>
          <w:p>
            <w:pPr>
              <w:pStyle w:val="PromptText"/>
              <w:spacing w:after="20"/>
            </w:pPr>
            <w:r>
              <w:t>3. Không đổi giao diện nếu không liên quan.</w:t>
            </w:r>
          </w:p>
          <w:p>
            <w:pPr>
              <w:pStyle w:val="PromptText"/>
              <w:spacing w:after="20"/>
            </w:pPr>
            <w:r>
              <w:t>4. Không sửa database nếu không bắt buộc.</w:t>
            </w:r>
          </w:p>
          <w:p>
            <w:pPr>
              <w:pStyle w:val="PromptText"/>
              <w:spacing w:after="20"/>
            </w:pPr>
            <w:r>
              <w:t>5. Mỗi lỗi phải ghi rõ nguyên nhân.</w:t>
            </w:r>
          </w:p>
          <w:p>
            <w:pPr>
              <w:pStyle w:val="PromptText"/>
              <w:spacing w:after="20"/>
            </w:pPr>
            <w:r>
              <w:t>6. Phải bổ sung test ngăn lỗi tái diễn.</w:t>
            </w:r>
          </w:p>
          <w:p>
            <w:pPr>
              <w:pStyle w:val="PromptText"/>
              <w:spacing w:after="20"/>
            </w:pPr>
            <w:r>
              <w:t>7. Build và chạy test sau khi sửa.</w:t>
            </w:r>
          </w:p>
          <w:p>
            <w:pPr>
              <w:pStyle w:val="PromptText"/>
              <w:spacing w:after="20"/>
            </w:pPr>
            <w:r>
              <w:t>8. Ghi báo cáo kết quả.</w:t>
            </w:r>
          </w:p>
          <w:p>
            <w:pPr>
              <w:pStyle w:val="PromptText"/>
              <w:spacing w:after="20"/>
            </w:pPr>
            <w:r/>
          </w:p>
          <w:p>
            <w:pPr>
              <w:pStyle w:val="PromptText"/>
              <w:spacing w:after="20"/>
            </w:pPr>
            <w:r>
              <w:t>Tạo file:</w:t>
            </w:r>
          </w:p>
          <w:p>
            <w:pPr>
              <w:pStyle w:val="PromptText"/>
              <w:spacing w:after="20"/>
            </w:pPr>
            <w:r>
              <w:t>docs/fo/fixes/&lt;ten-loi&gt;-fix-result.md</w:t>
            </w:r>
          </w:p>
        </w:tc>
      </w:tr>
    </w:tbl>
    <w:p>
      <w:pPr>
        <w:spacing w:after="20"/>
      </w:pPr>
    </w:p>
    <w:p>
      <w:pPr>
        <w:pStyle w:val="Heading1"/>
      </w:pPr>
      <w:r>
        <w:t>27. Quy tắc Git khi dùng Codex</w:t>
      </w:r>
    </w:p>
    <w:p>
      <w:pPr>
        <w:pStyle w:val="Heading2"/>
      </w:pPr>
      <w:r>
        <w:t>27.1. Branch theo gói</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feature/fo-domain</w:t>
            </w:r>
          </w:p>
          <w:p>
            <w:pPr>
              <w:spacing w:after="0"/>
            </w:pPr>
            <w:r>
              <w:rPr>
                <w:rFonts w:ascii="Consolas" w:hAnsi="Consolas" w:eastAsia="Consolas"/>
                <w:sz w:val="18"/>
              </w:rPr>
              <w:t>feature/fo-room-rack</w:t>
            </w:r>
          </w:p>
          <w:p>
            <w:pPr>
              <w:spacing w:after="0"/>
            </w:pPr>
            <w:r>
              <w:rPr>
                <w:rFonts w:ascii="Consolas" w:hAnsi="Consolas" w:eastAsia="Consolas"/>
                <w:sz w:val="18"/>
              </w:rPr>
              <w:t>feature/fo-reservation</w:t>
            </w:r>
          </w:p>
          <w:p>
            <w:pPr>
              <w:spacing w:after="0"/>
            </w:pPr>
            <w:r>
              <w:rPr>
                <w:rFonts w:ascii="Consolas" w:hAnsi="Consolas" w:eastAsia="Consolas"/>
                <w:sz w:val="18"/>
              </w:rPr>
              <w:t>feature/fo-checkin</w:t>
            </w:r>
          </w:p>
          <w:p>
            <w:pPr>
              <w:spacing w:after="0"/>
            </w:pPr>
            <w:r>
              <w:rPr>
                <w:rFonts w:ascii="Consolas" w:hAnsi="Consolas" w:eastAsia="Consolas"/>
                <w:sz w:val="18"/>
              </w:rPr>
              <w:t>feature/fo-folio</w:t>
            </w:r>
          </w:p>
          <w:p>
            <w:pPr>
              <w:spacing w:after="0"/>
            </w:pPr>
            <w:r>
              <w:rPr>
                <w:rFonts w:ascii="Consolas" w:hAnsi="Consolas" w:eastAsia="Consolas"/>
                <w:sz w:val="18"/>
              </w:rPr>
              <w:t>feature/fo-housekeeping</w:t>
            </w:r>
          </w:p>
          <w:p>
            <w:pPr>
              <w:spacing w:after="0"/>
            </w:pPr>
            <w:r>
              <w:rPr>
                <w:rFonts w:ascii="Consolas" w:hAnsi="Consolas" w:eastAsia="Consolas"/>
                <w:sz w:val="18"/>
              </w:rPr>
              <w:t>feature/fo-night-audit</w:t>
            </w:r>
          </w:p>
        </w:tc>
      </w:tr>
    </w:tbl>
    <w:p>
      <w:pPr>
        <w:spacing w:after="20"/>
      </w:pPr>
    </w:p>
    <w:p>
      <w:pPr>
        <w:pStyle w:val="Heading2"/>
      </w:pPr>
      <w:r>
        <w:t>27.2. Commit nhỏ và rõ</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feat(fo): add room inventory domain model</w:t>
            </w:r>
          </w:p>
          <w:p>
            <w:pPr>
              <w:spacing w:after="0"/>
            </w:pPr>
            <w:r>
              <w:rPr>
                <w:rFonts w:ascii="Consolas" w:hAnsi="Consolas" w:eastAsia="Consolas"/>
                <w:sz w:val="18"/>
              </w:rPr>
              <w:t>feat(fo): implement reservation availability service</w:t>
            </w:r>
          </w:p>
          <w:p>
            <w:pPr>
              <w:spacing w:after="0"/>
            </w:pPr>
            <w:r>
              <w:rPr>
                <w:rFonts w:ascii="Consolas" w:hAnsi="Consolas" w:eastAsia="Consolas"/>
                <w:sz w:val="18"/>
              </w:rPr>
              <w:t>feat(fo): add check-in workflow</w:t>
            </w:r>
          </w:p>
          <w:p>
            <w:pPr>
              <w:spacing w:after="0"/>
            </w:pPr>
            <w:r>
              <w:rPr>
                <w:rFonts w:ascii="Consolas" w:hAnsi="Consolas" w:eastAsia="Consolas"/>
                <w:sz w:val="18"/>
              </w:rPr>
              <w:t>test(fo): add check-in transaction tests</w:t>
            </w:r>
          </w:p>
          <w:p>
            <w:pPr>
              <w:spacing w:after="0"/>
            </w:pPr>
            <w:r>
              <w:rPr>
                <w:rFonts w:ascii="Consolas" w:hAnsi="Consolas" w:eastAsia="Consolas"/>
                <w:sz w:val="18"/>
              </w:rPr>
              <w:t>fix(fo): prevent duplicate room charge posting</w:t>
            </w:r>
          </w:p>
        </w:tc>
      </w:tr>
    </w:tbl>
    <w:p>
      <w:pPr>
        <w:spacing w:after="20"/>
      </w:pPr>
    </w:p>
    <w:p>
      <w:r>
        <w:t>Không commit file build, file tạm, database local, log, dữ liệu cá nhân, secret hoặc API key.</w:t>
      </w:r>
    </w:p>
    <w:p>
      <w:pPr>
        <w:pStyle w:val="Heading1"/>
      </w:pPr>
      <w:r>
        <w:t>28. Thứ tự prompt thực tế nên gửi Codex</w:t>
      </w:r>
    </w:p>
    <w:p>
      <w:pPr>
        <w:pStyle w:val="Heading2"/>
      </w:pPr>
      <w:r>
        <w:t>Nhóm 1 – Khảo sát và kiến trúc</w:t>
      </w:r>
    </w:p>
    <w:p>
      <w:pPr>
        <w:pStyle w:val="ListNumber"/>
      </w:pPr>
      <w:r>
        <w:t>Khảo sát codebase</w:t>
      </w:r>
    </w:p>
    <w:p>
      <w:pPr>
        <w:pStyle w:val="ListNumber"/>
      </w:pPr>
      <w:r>
        <w:t>Thiết kế kiến trúc FO</w:t>
      </w:r>
    </w:p>
    <w:p>
      <w:pPr>
        <w:pStyle w:val="ListNumber"/>
      </w:pPr>
      <w:r>
        <w:t>Review kiến trúc</w:t>
      </w:r>
    </w:p>
    <w:p>
      <w:pPr>
        <w:pStyle w:val="ListNumber"/>
      </w:pPr>
      <w:r>
        <w:t>Thiết kế domain model</w:t>
      </w:r>
    </w:p>
    <w:p>
      <w:pPr>
        <w:pStyle w:val="ListNumber"/>
      </w:pPr>
      <w:r>
        <w:t>Thiết kế database</w:t>
      </w:r>
    </w:p>
    <w:p>
      <w:pPr>
        <w:pStyle w:val="Heading2"/>
      </w:pPr>
      <w:r>
        <w:t>Nhóm 2 – Nền tảng</w:t>
      </w:r>
    </w:p>
    <w:p>
      <w:pPr>
        <w:pStyle w:val="ListNumber"/>
      </w:pPr>
      <w:r>
        <w:t>Tạo entity</w:t>
      </w:r>
    </w:p>
    <w:p>
      <w:pPr>
        <w:pStyle w:val="ListNumber"/>
      </w:pPr>
      <w:r>
        <w:t>Tạo migration</w:t>
      </w:r>
    </w:p>
    <w:p>
      <w:pPr>
        <w:pStyle w:val="ListNumber"/>
      </w:pPr>
      <w:r>
        <w:t>Tạo repository</w:t>
      </w:r>
    </w:p>
    <w:p>
      <w:pPr>
        <w:pStyle w:val="ListNumber"/>
      </w:pPr>
      <w:r>
        <w:t>Tạo service nền</w:t>
      </w:r>
    </w:p>
    <w:p>
      <w:pPr>
        <w:pStyle w:val="ListNumber"/>
      </w:pPr>
      <w:r>
        <w:t>Tạo permission</w:t>
      </w:r>
    </w:p>
    <w:p>
      <w:pPr>
        <w:pStyle w:val="Heading2"/>
      </w:pPr>
      <w:r>
        <w:t>Nhóm 3 – UI nền</w:t>
      </w:r>
    </w:p>
    <w:p>
      <w:pPr>
        <w:pStyle w:val="ListNumber"/>
      </w:pPr>
      <w:r>
        <w:t>Tạo FO shell</w:t>
      </w:r>
    </w:p>
    <w:p>
      <w:pPr>
        <w:pStyle w:val="ListNumber"/>
      </w:pPr>
      <w:r>
        <w:t>Tạo dashboard</w:t>
      </w:r>
    </w:p>
    <w:p>
      <w:pPr>
        <w:pStyle w:val="ListNumber"/>
      </w:pPr>
      <w:r>
        <w:t>Tạo Room Rack</w:t>
      </w:r>
    </w:p>
    <w:p>
      <w:pPr>
        <w:pStyle w:val="ListNumber"/>
      </w:pPr>
      <w:r>
        <w:t>Tạo Tape Chart</w:t>
      </w:r>
    </w:p>
    <w:p>
      <w:pPr>
        <w:pStyle w:val="ListNumber"/>
      </w:pPr>
      <w:r>
        <w:t>Tạo drawer và dialog dùng chung</w:t>
      </w:r>
    </w:p>
    <w:p>
      <w:pPr>
        <w:pStyle w:val="Heading2"/>
      </w:pPr>
      <w:r>
        <w:t>Nhóm 4 – Đặt phòng</w:t>
      </w:r>
    </w:p>
    <w:p>
      <w:pPr>
        <w:pStyle w:val="ListNumber"/>
      </w:pPr>
      <w:r>
        <w:t>Reservation service</w:t>
      </w:r>
    </w:p>
    <w:p>
      <w:pPr>
        <w:pStyle w:val="ListNumber"/>
      </w:pPr>
      <w:r>
        <w:t>Reservation UI</w:t>
      </w:r>
    </w:p>
    <w:p>
      <w:pPr>
        <w:pStyle w:val="ListNumber"/>
      </w:pPr>
      <w:r>
        <w:t>Availability</w:t>
      </w:r>
    </w:p>
    <w:p>
      <w:pPr>
        <w:pStyle w:val="ListNumber"/>
      </w:pPr>
      <w:r>
        <w:t>Rate calculation</w:t>
      </w:r>
    </w:p>
    <w:p>
      <w:pPr>
        <w:pStyle w:val="ListNumber"/>
      </w:pPr>
      <w:r>
        <w:t>Test reservation</w:t>
      </w:r>
    </w:p>
    <w:p>
      <w:pPr>
        <w:pStyle w:val="Heading2"/>
      </w:pPr>
      <w:r>
        <w:t>Nhóm 5 – Lưu trú</w:t>
      </w:r>
    </w:p>
    <w:p>
      <w:pPr>
        <w:pStyle w:val="ListNumber"/>
      </w:pPr>
      <w:r>
        <w:t>Check-in</w:t>
      </w:r>
    </w:p>
    <w:p>
      <w:pPr>
        <w:pStyle w:val="ListNumber"/>
      </w:pPr>
      <w:r>
        <w:t>In-house</w:t>
      </w:r>
    </w:p>
    <w:p>
      <w:pPr>
        <w:pStyle w:val="ListNumber"/>
      </w:pPr>
      <w:r>
        <w:t>Room move</w:t>
      </w:r>
    </w:p>
    <w:p>
      <w:pPr>
        <w:pStyle w:val="ListNumber"/>
      </w:pPr>
      <w:r>
        <w:t>Extend stay</w:t>
      </w:r>
    </w:p>
    <w:p>
      <w:pPr>
        <w:pStyle w:val="ListNumber"/>
      </w:pPr>
      <w:r>
        <w:t>Check-out</w:t>
      </w:r>
    </w:p>
    <w:p>
      <w:pPr>
        <w:pStyle w:val="Heading2"/>
      </w:pPr>
      <w:r>
        <w:t>Nhóm 6 – Tài chính</w:t>
      </w:r>
    </w:p>
    <w:p>
      <w:pPr>
        <w:pStyle w:val="ListNumber"/>
      </w:pPr>
      <w:r>
        <w:t>Folio</w:t>
      </w:r>
    </w:p>
    <w:p>
      <w:pPr>
        <w:pStyle w:val="ListNumber"/>
      </w:pPr>
      <w:r>
        <w:t>Payment</w:t>
      </w:r>
    </w:p>
    <w:p>
      <w:pPr>
        <w:pStyle w:val="ListNumber"/>
      </w:pPr>
      <w:r>
        <w:t>Deposit</w:t>
      </w:r>
    </w:p>
    <w:p>
      <w:pPr>
        <w:pStyle w:val="ListNumber"/>
      </w:pPr>
      <w:r>
        <w:t>Routing</w:t>
      </w:r>
    </w:p>
    <w:p>
      <w:pPr>
        <w:pStyle w:val="ListNumber"/>
      </w:pPr>
      <w:r>
        <w:t>Cashier shift</w:t>
      </w:r>
    </w:p>
    <w:p>
      <w:pPr>
        <w:pStyle w:val="Heading2"/>
      </w:pPr>
      <w:r>
        <w:t>Nhóm 7 – Buồng phòng</w:t>
      </w:r>
    </w:p>
    <w:p>
      <w:pPr>
        <w:pStyle w:val="ListNumber"/>
      </w:pPr>
      <w:r>
        <w:t>Housekeeping board</w:t>
      </w:r>
    </w:p>
    <w:p>
      <w:pPr>
        <w:pStyle w:val="ListNumber"/>
      </w:pPr>
      <w:r>
        <w:t>Assignment</w:t>
      </w:r>
    </w:p>
    <w:p>
      <w:pPr>
        <w:pStyle w:val="ListNumber"/>
      </w:pPr>
      <w:r>
        <w:t>Cleaning workflow</w:t>
      </w:r>
    </w:p>
    <w:p>
      <w:pPr>
        <w:pStyle w:val="ListNumber"/>
      </w:pPr>
      <w:r>
        <w:t>Inspection</w:t>
      </w:r>
    </w:p>
    <w:p>
      <w:pPr>
        <w:pStyle w:val="ListNumber"/>
      </w:pPr>
      <w:r>
        <w:t>Minibar</w:t>
      </w:r>
    </w:p>
    <w:p>
      <w:pPr>
        <w:pStyle w:val="Heading2"/>
      </w:pPr>
      <w:r>
        <w:t>Nhóm 8 – Vận hành nâng cao</w:t>
      </w:r>
    </w:p>
    <w:p>
      <w:pPr>
        <w:pStyle w:val="ListNumber"/>
      </w:pPr>
      <w:r>
        <w:t>Service request</w:t>
      </w:r>
    </w:p>
    <w:p>
      <w:pPr>
        <w:pStyle w:val="ListNumber"/>
      </w:pPr>
      <w:r>
        <w:t>Maintenance</w:t>
      </w:r>
    </w:p>
    <w:p>
      <w:pPr>
        <w:pStyle w:val="ListNumber"/>
      </w:pPr>
      <w:r>
        <w:t>OOO/OOS</w:t>
      </w:r>
    </w:p>
    <w:p>
      <w:pPr>
        <w:pStyle w:val="ListNumber"/>
      </w:pPr>
      <w:r>
        <w:t>Wake-up call</w:t>
      </w:r>
    </w:p>
    <w:p>
      <w:pPr>
        <w:pStyle w:val="ListNumber"/>
      </w:pPr>
      <w:r>
        <w:t>Lost &amp; Found</w:t>
      </w:r>
    </w:p>
    <w:p>
      <w:pPr>
        <w:pStyle w:val="Heading2"/>
      </w:pPr>
      <w:r>
        <w:t>Nhóm 9 – Night Audit</w:t>
      </w:r>
    </w:p>
    <w:p>
      <w:pPr>
        <w:pStyle w:val="ListNumber"/>
      </w:pPr>
      <w:r>
        <w:t>Thiết kế Night Audit</w:t>
      </w:r>
    </w:p>
    <w:p>
      <w:pPr>
        <w:pStyle w:val="ListNumber"/>
      </w:pPr>
      <w:r>
        <w:t>Pre-audit validation</w:t>
      </w:r>
    </w:p>
    <w:p>
      <w:pPr>
        <w:pStyle w:val="ListNumber"/>
      </w:pPr>
      <w:r>
        <w:t>Room charge posting</w:t>
      </w:r>
    </w:p>
    <w:p>
      <w:pPr>
        <w:pStyle w:val="ListNumber"/>
      </w:pPr>
      <w:r>
        <w:t>Reconciliation</w:t>
      </w:r>
    </w:p>
    <w:p>
      <w:pPr>
        <w:pStyle w:val="ListNumber"/>
      </w:pPr>
      <w:r>
        <w:t>Business date close</w:t>
      </w:r>
    </w:p>
    <w:p>
      <w:pPr>
        <w:pStyle w:val="ListNumber"/>
      </w:pPr>
      <w:r>
        <w:t>Recovery test</w:t>
      </w:r>
    </w:p>
    <w:p>
      <w:pPr>
        <w:pStyle w:val="Heading2"/>
      </w:pPr>
      <w:r>
        <w:t>Nhóm 10 – Hoàn thiện</w:t>
      </w:r>
    </w:p>
    <w:p>
      <w:pPr>
        <w:pStyle w:val="ListNumber"/>
      </w:pPr>
      <w:r>
        <w:t>Tích hợp POS</w:t>
      </w:r>
    </w:p>
    <w:p>
      <w:pPr>
        <w:pStyle w:val="ListNumber"/>
      </w:pPr>
      <w:r>
        <w:t>Tích hợp kế toán</w:t>
      </w:r>
    </w:p>
    <w:p>
      <w:pPr>
        <w:pStyle w:val="ListNumber"/>
      </w:pPr>
      <w:r>
        <w:t>Tích hợp CRM</w:t>
      </w:r>
    </w:p>
    <w:p>
      <w:pPr>
        <w:pStyle w:val="ListNumber"/>
      </w:pPr>
      <w:r>
        <w:t>Báo cáo</w:t>
      </w:r>
    </w:p>
    <w:p>
      <w:pPr>
        <w:pStyle w:val="ListNumber"/>
      </w:pPr>
      <w:r>
        <w:t>Performance test</w:t>
      </w:r>
    </w:p>
    <w:p>
      <w:pPr>
        <w:pStyle w:val="ListNumber"/>
      </w:pPr>
      <w:r>
        <w:t>Security review</w:t>
      </w:r>
    </w:p>
    <w:p>
      <w:pPr>
        <w:pStyle w:val="ListNumber"/>
      </w:pPr>
      <w:r>
        <w:t>UAT</w:t>
      </w:r>
    </w:p>
    <w:p>
      <w:pPr>
        <w:pStyle w:val="ListNumber"/>
      </w:pPr>
      <w:r>
        <w:t>Tài liệu sử dụng</w:t>
      </w:r>
    </w:p>
    <w:p>
      <w:pPr>
        <w:pStyle w:val="Heading1"/>
      </w:pPr>
      <w:r>
        <w:t>29. Những việc không nên để Codex tự quyết</w:t>
      </w:r>
    </w:p>
    <w:p>
      <w:pPr>
        <w:pStyle w:val="ListBullet"/>
      </w:pPr>
      <w:r>
        <w:t>Công thức giá phòng</w:t>
      </w:r>
    </w:p>
    <w:p>
      <w:pPr>
        <w:pStyle w:val="ListBullet"/>
      </w:pPr>
      <w:r>
        <w:t>Chính sách thuế</w:t>
      </w:r>
    </w:p>
    <w:p>
      <w:pPr>
        <w:pStyle w:val="ListBullet"/>
      </w:pPr>
      <w:r>
        <w:t>Chính sách đặt cọc</w:t>
      </w:r>
    </w:p>
    <w:p>
      <w:pPr>
        <w:pStyle w:val="ListBullet"/>
      </w:pPr>
      <w:r>
        <w:t>Quy tắc no-show</w:t>
      </w:r>
    </w:p>
    <w:p>
      <w:pPr>
        <w:pStyle w:val="ListBullet"/>
      </w:pPr>
      <w:r>
        <w:t>Quy tắc late checkout</w:t>
      </w:r>
    </w:p>
    <w:p>
      <w:pPr>
        <w:pStyle w:val="ListBullet"/>
      </w:pPr>
      <w:r>
        <w:t>Quy tắc hoàn tiền</w:t>
      </w:r>
    </w:p>
    <w:p>
      <w:pPr>
        <w:pStyle w:val="ListBullet"/>
      </w:pPr>
      <w:r>
        <w:t>Hạn mức công nợ</w:t>
      </w:r>
    </w:p>
    <w:p>
      <w:pPr>
        <w:pStyle w:val="ListBullet"/>
      </w:pPr>
      <w:r>
        <w:t>Quy tắc OOO/OOS</w:t>
      </w:r>
    </w:p>
    <w:p>
      <w:pPr>
        <w:pStyle w:val="ListBullet"/>
      </w:pPr>
      <w:r>
        <w:t>Cách tính Occupancy/ADR/RevPAR</w:t>
      </w:r>
    </w:p>
    <w:p>
      <w:pPr>
        <w:pStyle w:val="ListBullet"/>
      </w:pPr>
      <w:r>
        <w:t>Cách hạch toán</w:t>
      </w:r>
    </w:p>
    <w:p>
      <w:pPr>
        <w:pStyle w:val="ListBullet"/>
      </w:pPr>
      <w:r>
        <w:t>Quyền override</w:t>
      </w:r>
    </w:p>
    <w:p>
      <w:pPr>
        <w:pStyle w:val="ListBullet"/>
      </w:pPr>
      <w:r>
        <w:t>Quy trình Night Audit</w:t>
      </w:r>
    </w:p>
    <w:p>
      <w:pPr>
        <w:pStyle w:val="ListBullet"/>
      </w:pPr>
      <w:r>
        <w:t>Chính sách bảo vệ dữ liệu khách</w:t>
      </w:r>
    </w:p>
    <w:p>
      <w:r>
        <w:t>Các nội dung trên phải được người quản lý nghiệp vụ định nghĩa bằng tài liệu hoặc cấu hình rõ ràng trước khi Codex triển khai.</w:t>
      </w:r>
    </w:p>
    <w:p>
      <w:pPr>
        <w:pStyle w:val="Heading1"/>
      </w:pPr>
      <w:r>
        <w:t>30. Tiêu chí hoàn thành module FO</w:t>
      </w:r>
    </w:p>
    <w:p>
      <w:pPr>
        <w:pStyle w:val="Checklist"/>
      </w:pPr>
      <w:r>
        <w:rPr>
          <w:b/>
        </w:rPr>
        <w:t xml:space="preserve">☐ </w:t>
      </w:r>
      <w:r>
        <w:t>Booking không bị chồng phòng</w:t>
      </w:r>
    </w:p>
    <w:p>
      <w:pPr>
        <w:pStyle w:val="Checklist"/>
      </w:pPr>
      <w:r>
        <w:rPr>
          <w:b/>
        </w:rPr>
        <w:t xml:space="preserve">☐ </w:t>
      </w:r>
      <w:r>
        <w:t>Check-in chạy transaction an toàn</w:t>
      </w:r>
    </w:p>
    <w:p>
      <w:pPr>
        <w:pStyle w:val="Checklist"/>
      </w:pPr>
      <w:r>
        <w:rPr>
          <w:b/>
        </w:rPr>
        <w:t xml:space="preserve">☐ </w:t>
      </w:r>
      <w:r>
        <w:t>Không check-in phòng không hợp lệ</w:t>
      </w:r>
    </w:p>
    <w:p>
      <w:pPr>
        <w:pStyle w:val="Checklist"/>
      </w:pPr>
      <w:r>
        <w:rPr>
          <w:b/>
        </w:rPr>
        <w:t xml:space="preserve">☐ </w:t>
      </w:r>
      <w:r>
        <w:t>Chuyển phòng có lịch sử đầy đủ</w:t>
      </w:r>
    </w:p>
    <w:p>
      <w:pPr>
        <w:pStyle w:val="Checklist"/>
      </w:pPr>
      <w:r>
        <w:rPr>
          <w:b/>
        </w:rPr>
        <w:t xml:space="preserve">☐ </w:t>
      </w:r>
      <w:r>
        <w:t>Folio không cho xóa giao dịch</w:t>
      </w:r>
    </w:p>
    <w:p>
      <w:pPr>
        <w:pStyle w:val="Checklist"/>
      </w:pPr>
      <w:r>
        <w:rPr>
          <w:b/>
        </w:rPr>
        <w:t xml:space="preserve">☐ </w:t>
      </w:r>
      <w:r>
        <w:t>Thanh toán có đối chiếu</w:t>
      </w:r>
    </w:p>
    <w:p>
      <w:pPr>
        <w:pStyle w:val="Checklist"/>
      </w:pPr>
      <w:r>
        <w:rPr>
          <w:b/>
        </w:rPr>
        <w:t xml:space="preserve">☐ </w:t>
      </w:r>
      <w:r>
        <w:t>Check-out tự tạo phòng Dirty</w:t>
      </w:r>
    </w:p>
    <w:p>
      <w:pPr>
        <w:pStyle w:val="Checklist"/>
      </w:pPr>
      <w:r>
        <w:rPr>
          <w:b/>
        </w:rPr>
        <w:t xml:space="preserve">☐ </w:t>
      </w:r>
      <w:r>
        <w:t>Housekeeping cập nhật đúng trạng thái</w:t>
      </w:r>
    </w:p>
    <w:p>
      <w:pPr>
        <w:pStyle w:val="Checklist"/>
      </w:pPr>
      <w:r>
        <w:rPr>
          <w:b/>
        </w:rPr>
        <w:t xml:space="preserve">☐ </w:t>
      </w:r>
      <w:r>
        <w:t>OOO/OOS ảnh hưởng đúng inventory</w:t>
      </w:r>
    </w:p>
    <w:p>
      <w:pPr>
        <w:pStyle w:val="Checklist"/>
      </w:pPr>
      <w:r>
        <w:rPr>
          <w:b/>
        </w:rPr>
        <w:t xml:space="preserve">☐ </w:t>
      </w:r>
      <w:r>
        <w:t>Night Audit chạy lại không tạo trùng</w:t>
      </w:r>
    </w:p>
    <w:p>
      <w:pPr>
        <w:pStyle w:val="Checklist"/>
      </w:pPr>
      <w:r>
        <w:rPr>
          <w:b/>
        </w:rPr>
        <w:t xml:space="preserve">☐ </w:t>
      </w:r>
      <w:r>
        <w:t>Business date chuyển đúng</w:t>
      </w:r>
    </w:p>
    <w:p>
      <w:pPr>
        <w:pStyle w:val="Checklist"/>
      </w:pPr>
      <w:r>
        <w:rPr>
          <w:b/>
        </w:rPr>
        <w:t xml:space="preserve">☐ </w:t>
      </w:r>
      <w:r>
        <w:t>Phân quyền và audit log hoạt động</w:t>
      </w:r>
    </w:p>
    <w:p>
      <w:pPr>
        <w:pStyle w:val="Checklist"/>
      </w:pPr>
      <w:r>
        <w:rPr>
          <w:b/>
        </w:rPr>
        <w:t xml:space="preserve">☐ </w:t>
      </w:r>
      <w:r>
        <w:t>POS không chuyển bill trùng</w:t>
      </w:r>
    </w:p>
    <w:p>
      <w:pPr>
        <w:pStyle w:val="Checklist"/>
      </w:pPr>
      <w:r>
        <w:rPr>
          <w:b/>
        </w:rPr>
        <w:t xml:space="preserve">☐ </w:t>
      </w:r>
      <w:r>
        <w:t>Báo cáo khớp dữ liệu gốc</w:t>
      </w:r>
    </w:p>
    <w:p>
      <w:pPr>
        <w:pStyle w:val="Checklist"/>
      </w:pPr>
      <w:r>
        <w:rPr>
          <w:b/>
        </w:rPr>
        <w:t xml:space="preserve">☐ </w:t>
      </w:r>
      <w:r>
        <w:t>Không có business logic trong View</w:t>
      </w:r>
    </w:p>
    <w:p>
      <w:pPr>
        <w:pStyle w:val="Checklist"/>
      </w:pPr>
      <w:r>
        <w:rPr>
          <w:b/>
        </w:rPr>
        <w:t xml:space="preserve">☐ </w:t>
      </w:r>
      <w:r>
        <w:t>Không có DbContext trong ViewModel</w:t>
      </w:r>
    </w:p>
    <w:p>
      <w:pPr>
        <w:pStyle w:val="Checklist"/>
      </w:pPr>
      <w:r>
        <w:rPr>
          <w:b/>
        </w:rPr>
        <w:t xml:space="preserve">☐ </w:t>
      </w:r>
      <w:r>
        <w:t>Build không lỗi</w:t>
      </w:r>
    </w:p>
    <w:p>
      <w:pPr>
        <w:pStyle w:val="Checklist"/>
      </w:pPr>
      <w:r>
        <w:rPr>
          <w:b/>
        </w:rPr>
        <w:t xml:space="preserve">☐ </w:t>
      </w:r>
      <w:r>
        <w:t>Các test nghiệp vụ chính đều đạt</w:t>
      </w:r>
    </w:p>
    <w:p>
      <w:pPr>
        <w:pStyle w:val="Heading1"/>
      </w:pPr>
      <w:r>
        <w:t>31. Khuyến nghị triển khai cho Asmile-BO</w:t>
      </w:r>
    </w:p>
    <w:p>
      <w:r>
        <w:t>Không bắt đầu bằng giao diện đẹp. Thứ tự ưu tiên đúng là:</w:t>
      </w:r>
    </w:p>
    <w:tbl>
      <w:tblPr>
        <w:tblW w:type="auto" w:w="0"/>
        <w:jc w:val="center"/>
        <w:tblLook w:firstColumn="1" w:firstRow="1" w:lastColumn="0" w:lastRow="0" w:noHBand="0" w:noVBand="1" w:val="04A0"/>
      </w:tblPr>
      <w:tblGrid>
        <w:gridCol w:w="10142"/>
      </w:tblGrid>
      <w:tr>
        <w:trPr>
          <w:cantSplit/>
        </w:trPr>
        <w:tc>
          <w:tcPr>
            <w:tcW w:type="dxa" w:w="10142"/>
            <w:shd w:fill="F5F5F5"/>
            <w:tcMar>
              <w:top w:w="100" w:type="dxa"/>
              <w:start w:w="140" w:type="dxa"/>
              <w:bottom w:w="100" w:type="dxa"/>
              <w:end w:w="140" w:type="dxa"/>
            </w:tcMar>
          </w:tcPr>
          <w:p>
            <w:pPr>
              <w:spacing w:after="0"/>
            </w:pPr>
            <w:r/>
            <w:r>
              <w:rPr>
                <w:rFonts w:ascii="Consolas" w:hAnsi="Consolas" w:eastAsia="Consolas"/>
                <w:sz w:val="18"/>
              </w:rPr>
              <w:t>Domain → Database → State machine → Service → Test → UI → Tích hợp → Night Audit → Báo cáo → AI</w:t>
            </w:r>
          </w:p>
        </w:tc>
      </w:tr>
    </w:tbl>
    <w:p>
      <w:pPr>
        <w:spacing w:after="20"/>
      </w:pPr>
    </w:p>
    <w:p>
      <w:r>
        <w:t>Ba phần phải làm chắc nhất:</w:t>
      </w:r>
    </w:p>
    <w:p>
      <w:pPr>
        <w:pStyle w:val="ListNumber"/>
      </w:pPr>
      <w:r>
        <w:t>Reservation và Room Inventory</w:t>
      </w:r>
    </w:p>
    <w:p>
      <w:pPr>
        <w:pStyle w:val="ListNumber"/>
      </w:pPr>
      <w:r>
        <w:t>Folio và Payment</w:t>
      </w:r>
    </w:p>
    <w:p>
      <w:pPr>
        <w:pStyle w:val="ListNumber"/>
      </w:pPr>
      <w:r>
        <w:t>Night Audit</w:t>
      </w:r>
    </w:p>
    <w:p>
      <w:r>
        <w:t>Nếu ba phần này đúng, các màn hình lễ tân, buồng phòng, báo cáo và AI có thể mở rộng tương đối an toàn. Nếu ba phần này sai, module FO sẽ rất khó sửa và dễ phát sinh sai lệch tài chính về sau.</w:t>
      </w:r>
    </w:p>
    <w:p>
      <w:r>
        <w:br w:type="page"/>
      </w:r>
    </w:p>
    <w:p>
      <w:pPr>
        <w:pStyle w:val="Heading1"/>
      </w:pPr>
      <w:r>
        <w:t>PHỤ LỤC – CHECKLIST TRIỂN KHAI NHANH</w:t>
      </w:r>
    </w:p>
    <w:p>
      <w:pPr>
        <w:pStyle w:val="Checklist"/>
      </w:pPr>
      <w:r>
        <w:rPr>
          <w:b/>
        </w:rPr>
        <w:t xml:space="preserve">☐ </w:t>
      </w:r>
      <w:r>
        <w:t>Đã có báo cáo khảo sát codebase</w:t>
      </w:r>
    </w:p>
    <w:p>
      <w:pPr>
        <w:pStyle w:val="Checklist"/>
      </w:pPr>
      <w:r>
        <w:rPr>
          <w:b/>
        </w:rPr>
        <w:t xml:space="preserve">☐ </w:t>
      </w:r>
      <w:r>
        <w:t>Đã duyệt kiến trúc FO</w:t>
      </w:r>
    </w:p>
    <w:p>
      <w:pPr>
        <w:pStyle w:val="Checklist"/>
      </w:pPr>
      <w:r>
        <w:rPr>
          <w:b/>
        </w:rPr>
        <w:t xml:space="preserve">☐ </w:t>
      </w:r>
      <w:r>
        <w:t>Đã duyệt state machine</w:t>
      </w:r>
    </w:p>
    <w:p>
      <w:pPr>
        <w:pStyle w:val="Checklist"/>
      </w:pPr>
      <w:r>
        <w:rPr>
          <w:b/>
        </w:rPr>
        <w:t xml:space="preserve">☐ </w:t>
      </w:r>
      <w:r>
        <w:t>Đã chạy migration trên bản sao database</w:t>
      </w:r>
    </w:p>
    <w:p>
      <w:pPr>
        <w:pStyle w:val="Checklist"/>
      </w:pPr>
      <w:r>
        <w:rPr>
          <w:b/>
        </w:rPr>
        <w:t xml:space="preserve">☐ </w:t>
      </w:r>
      <w:r>
        <w:t>Đã có RoomInventoryService</w:t>
      </w:r>
    </w:p>
    <w:p>
      <w:pPr>
        <w:pStyle w:val="Checklist"/>
      </w:pPr>
      <w:r>
        <w:rPr>
          <w:b/>
        </w:rPr>
        <w:t xml:space="preserve">☐ </w:t>
      </w:r>
      <w:r>
        <w:t>Đã có ReservationService và test</w:t>
      </w:r>
    </w:p>
    <w:p>
      <w:pPr>
        <w:pStyle w:val="Checklist"/>
      </w:pPr>
      <w:r>
        <w:rPr>
          <w:b/>
        </w:rPr>
        <w:t xml:space="preserve">☐ </w:t>
      </w:r>
      <w:r>
        <w:t>Đã có FO shell và dashboard</w:t>
      </w:r>
    </w:p>
    <w:p>
      <w:pPr>
        <w:pStyle w:val="Checklist"/>
      </w:pPr>
      <w:r>
        <w:rPr>
          <w:b/>
        </w:rPr>
        <w:t xml:space="preserve">☐ </w:t>
      </w:r>
      <w:r>
        <w:t>Đã có Room Rack</w:t>
      </w:r>
    </w:p>
    <w:p>
      <w:pPr>
        <w:pStyle w:val="Checklist"/>
      </w:pPr>
      <w:r>
        <w:rPr>
          <w:b/>
        </w:rPr>
        <w:t xml:space="preserve">☐ </w:t>
      </w:r>
      <w:r>
        <w:t>Đã có đặt phòng</w:t>
      </w:r>
    </w:p>
    <w:p>
      <w:pPr>
        <w:pStyle w:val="Checklist"/>
      </w:pPr>
      <w:r>
        <w:rPr>
          <w:b/>
        </w:rPr>
        <w:t xml:space="preserve">☐ </w:t>
      </w:r>
      <w:r>
        <w:t>Đã có Check-in transaction-safe</w:t>
      </w:r>
    </w:p>
    <w:p>
      <w:pPr>
        <w:pStyle w:val="Checklist"/>
      </w:pPr>
      <w:r>
        <w:rPr>
          <w:b/>
        </w:rPr>
        <w:t xml:space="preserve">☐ </w:t>
      </w:r>
      <w:r>
        <w:t>Đã có In-house và Room Move</w:t>
      </w:r>
    </w:p>
    <w:p>
      <w:pPr>
        <w:pStyle w:val="Checklist"/>
      </w:pPr>
      <w:r>
        <w:rPr>
          <w:b/>
        </w:rPr>
        <w:t xml:space="preserve">☐ </w:t>
      </w:r>
      <w:r>
        <w:t>Đã có Folio/Payment bất biến</w:t>
      </w:r>
    </w:p>
    <w:p>
      <w:pPr>
        <w:pStyle w:val="Checklist"/>
      </w:pPr>
      <w:r>
        <w:rPr>
          <w:b/>
        </w:rPr>
        <w:t xml:space="preserve">☐ </w:t>
      </w:r>
      <w:r>
        <w:t>Đã có Check-out</w:t>
      </w:r>
    </w:p>
    <w:p>
      <w:pPr>
        <w:pStyle w:val="Checklist"/>
      </w:pPr>
      <w:r>
        <w:rPr>
          <w:b/>
        </w:rPr>
        <w:t xml:space="preserve">☐ </w:t>
      </w:r>
      <w:r>
        <w:t>Đã có Housekeeping</w:t>
      </w:r>
    </w:p>
    <w:p>
      <w:pPr>
        <w:pStyle w:val="Checklist"/>
      </w:pPr>
      <w:r>
        <w:rPr>
          <w:b/>
        </w:rPr>
        <w:t xml:space="preserve">☐ </w:t>
      </w:r>
      <w:r>
        <w:t>Đã có OOO/OOS</w:t>
      </w:r>
    </w:p>
    <w:p>
      <w:pPr>
        <w:pStyle w:val="Checklist"/>
      </w:pPr>
      <w:r>
        <w:rPr>
          <w:b/>
        </w:rPr>
        <w:t xml:space="preserve">☐ </w:t>
      </w:r>
      <w:r>
        <w:t>Đã có Night Audit idempotent</w:t>
      </w:r>
    </w:p>
    <w:p>
      <w:pPr>
        <w:pStyle w:val="Checklist"/>
      </w:pPr>
      <w:r>
        <w:rPr>
          <w:b/>
        </w:rPr>
        <w:t xml:space="preserve">☐ </w:t>
      </w:r>
      <w:r>
        <w:t>Đã tích hợp POS</w:t>
      </w:r>
    </w:p>
    <w:p>
      <w:pPr>
        <w:pStyle w:val="Checklist"/>
      </w:pPr>
      <w:r>
        <w:rPr>
          <w:b/>
        </w:rPr>
        <w:t xml:space="preserve">☐ </w:t>
      </w:r>
      <w:r>
        <w:t>Đã tích hợp kế toán/CRM</w:t>
      </w:r>
    </w:p>
    <w:p>
      <w:pPr>
        <w:pStyle w:val="Checklist"/>
      </w:pPr>
      <w:r>
        <w:rPr>
          <w:b/>
        </w:rPr>
        <w:t xml:space="preserve">☐ </w:t>
      </w:r>
      <w:r>
        <w:t>Đã review security và permission</w:t>
      </w:r>
    </w:p>
    <w:p>
      <w:pPr>
        <w:pStyle w:val="Checklist"/>
      </w:pPr>
      <w:r>
        <w:rPr>
          <w:b/>
        </w:rPr>
        <w:t xml:space="preserve">☐ </w:t>
      </w:r>
      <w:r>
        <w:t>Đã UAT với lễ tân, thu ngân, buồng phòng và quản lý</w:t>
      </w:r>
    </w:p>
    <w:sectPr w:rsidR="00FC693F" w:rsidRPr="0006063C" w:rsidSect="00034616">
      <w:headerReference w:type="default" r:id="rId9"/>
      <w:footerReference w:type="default" r:id="rId10"/>
      <w:pgSz w:w="12240" w:h="15840"/>
      <w:pgMar w:top="964" w:right="96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Tài liệu triển khai từng giai đoạn bằng Codex</w:t>
    </w:r>
    <w:r>
      <w:t xml:space="preserv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F6278"/>
        <w:sz w:val="16"/>
      </w:rPr>
      <w:t>ASMILE-BO  |  MODULE FO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Arial"/>
      <w:b/>
      <w:i/>
      <w:iCs/>
      <w:color w:val="4F62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itle">
    <w:name w:val="PromptTitle"/>
    <w:basedOn w:val="Normal"/>
    <w:rPr>
      <w:rFonts w:ascii="Arial" w:hAnsi="Arial" w:eastAsia="Arial"/>
      <w:b/>
      <w:color w:val="FFFFFF"/>
      <w:sz w:val="21"/>
    </w:rPr>
  </w:style>
  <w:style w:type="paragraph" w:customStyle="1" w:styleId="PromptText">
    <w:name w:val="PromptText"/>
    <w:basedOn w:val="Normal"/>
    <w:rPr>
      <w:rFonts w:ascii="Arial" w:hAnsi="Arial" w:eastAsia="Arial"/>
      <w:b w:val="0"/>
      <w:color w:val="1F1F1F"/>
      <w:sz w:val="18"/>
    </w:rPr>
  </w:style>
  <w:style w:type="paragraph" w:customStyle="1" w:styleId="SmallNote">
    <w:name w:val="SmallNote"/>
    <w:basedOn w:val="Normal"/>
    <w:rPr>
      <w:rFonts w:ascii="Arial" w:hAnsi="Arial" w:eastAsia="Arial"/>
      <w:b w:val="0"/>
      <w:color w:val="666666"/>
      <w:sz w:val="17"/>
    </w:rPr>
  </w:style>
  <w:style w:type="paragraph" w:customStyle="1" w:styleId="Checklist">
    <w:name w:val="Checklist"/>
    <w:basedOn w:val="Normal"/>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triển khai module FO bằng Codex</dc:title>
  <dc:subject>Tài liệu triển khai Front Office, lễ tân và buồng phòng cho Asmile-BO</dc:subject>
  <dc:creator>Asmile-BO</dc:creator>
  <cp:keywords>FO, Front Office, Lễ tân, Buồng phòng, Codex, PMS, Night Audit</cp:keywords>
  <dc:description>generated by python-docx</dc:description>
  <cp:lastModifiedBy/>
  <cp:revision>1</cp:revision>
  <dcterms:created xsi:type="dcterms:W3CDTF">2013-12-23T23:15:00Z</dcterms:created>
  <dcterms:modified xsi:type="dcterms:W3CDTF">2013-12-23T23:15:00Z</dcterms:modified>
  <cp:category/>
</cp:coreProperties>
</file>